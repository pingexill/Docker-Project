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8079C" w14:textId="77777777" w:rsidR="006F34A8" w:rsidRDefault="006F34A8">
      <w:pPr>
        <w:spacing w:before="2000"/>
      </w:pPr>
    </w:p>
    <w:p w14:paraId="5838C19D" w14:textId="7E125D9E" w:rsidR="006F34A8" w:rsidRPr="00C727CC" w:rsidRDefault="0080521E">
      <w:pPr>
        <w:jc w:val="center"/>
        <w:rPr>
          <w:b/>
          <w:color w:val="081624"/>
          <w:sz w:val="56"/>
          <w:lang w:val="ru-RU"/>
        </w:rPr>
      </w:pPr>
      <w:proofErr w:type="spellStart"/>
      <w:r>
        <w:rPr>
          <w:b/>
          <w:color w:val="081624"/>
          <w:sz w:val="56"/>
        </w:rPr>
        <w:t>NeoForge</w:t>
      </w:r>
      <w:proofErr w:type="spellEnd"/>
    </w:p>
    <w:p w14:paraId="219E7913" w14:textId="6CC34C77" w:rsidR="0080521E" w:rsidRPr="00C727CC" w:rsidRDefault="0080521E">
      <w:pPr>
        <w:jc w:val="center"/>
        <w:rPr>
          <w:lang w:val="ru-RU"/>
        </w:rPr>
      </w:pPr>
      <w:r w:rsidRPr="00C727CC">
        <w:rPr>
          <w:lang w:val="ru-RU"/>
        </w:rPr>
        <w:t>ДОКУМЕНТАЦИЯ</w:t>
      </w:r>
    </w:p>
    <w:p w14:paraId="09A8D56B" w14:textId="065970EA" w:rsidR="006F34A8" w:rsidRPr="0080521E" w:rsidRDefault="0080521E">
      <w:pPr>
        <w:spacing w:before="4000"/>
        <w:jc w:val="center"/>
        <w:rPr>
          <w:lang w:val="ru-RU"/>
        </w:rPr>
      </w:pPr>
      <w:r>
        <w:rPr>
          <w:color w:val="64748B"/>
          <w:sz w:val="20"/>
          <w:lang w:val="ru-RU"/>
        </w:rPr>
        <w:t>Применение</w:t>
      </w:r>
      <w:r w:rsidRPr="0080521E">
        <w:rPr>
          <w:color w:val="64748B"/>
          <w:sz w:val="20"/>
          <w:lang w:val="ru-RU"/>
        </w:rPr>
        <w:t xml:space="preserve">: </w:t>
      </w:r>
      <w:r>
        <w:rPr>
          <w:color w:val="64748B"/>
          <w:sz w:val="20"/>
          <w:lang w:val="ru-RU"/>
        </w:rPr>
        <w:t>Каталог</w:t>
      </w:r>
      <w:r w:rsidRPr="0080521E">
        <w:rPr>
          <w:color w:val="64748B"/>
          <w:sz w:val="20"/>
          <w:lang w:val="ru-RU"/>
        </w:rPr>
        <w:t xml:space="preserve"> </w:t>
      </w:r>
      <w:r>
        <w:rPr>
          <w:color w:val="64748B"/>
          <w:sz w:val="20"/>
          <w:lang w:val="ru-RU"/>
        </w:rPr>
        <w:t>Видеоигр</w:t>
      </w:r>
      <w:r w:rsidRPr="0080521E">
        <w:rPr>
          <w:color w:val="64748B"/>
          <w:sz w:val="20"/>
          <w:lang w:val="ru-RU"/>
        </w:rPr>
        <w:br/>
      </w:r>
      <w:r>
        <w:rPr>
          <w:color w:val="64748B"/>
          <w:sz w:val="20"/>
          <w:lang w:val="ru-RU"/>
        </w:rPr>
        <w:t>Дата</w:t>
      </w:r>
      <w:r w:rsidRPr="0080521E">
        <w:rPr>
          <w:color w:val="64748B"/>
          <w:sz w:val="20"/>
          <w:lang w:val="ru-RU"/>
        </w:rPr>
        <w:t xml:space="preserve">: </w:t>
      </w:r>
      <w:r>
        <w:rPr>
          <w:color w:val="64748B"/>
          <w:sz w:val="20"/>
          <w:lang w:val="ru-RU"/>
        </w:rPr>
        <w:t>Июль</w:t>
      </w:r>
      <w:r w:rsidRPr="0080521E">
        <w:rPr>
          <w:color w:val="64748B"/>
          <w:sz w:val="20"/>
          <w:lang w:val="ru-RU"/>
        </w:rPr>
        <w:t xml:space="preserve"> 2026</w:t>
      </w:r>
    </w:p>
    <w:p w14:paraId="2D10249E" w14:textId="77777777" w:rsidR="006F34A8" w:rsidRPr="0080521E" w:rsidRDefault="0080521E">
      <w:pPr>
        <w:rPr>
          <w:lang w:val="ru-RU"/>
        </w:rPr>
      </w:pPr>
      <w:r w:rsidRPr="0080521E">
        <w:rPr>
          <w:lang w:val="ru-RU"/>
        </w:rPr>
        <w:br w:type="page"/>
      </w:r>
    </w:p>
    <w:p w14:paraId="4EEE67CF" w14:textId="77777777" w:rsidR="0080521E" w:rsidRPr="0080521E" w:rsidRDefault="0080521E" w:rsidP="0080521E">
      <w:pPr>
        <w:pStyle w:val="21"/>
        <w:rPr>
          <w:rFonts w:ascii="Times New Roman" w:hAnsi="Times New Roman"/>
          <w:color w:val="auto"/>
          <w:lang w:val="ru-RU"/>
        </w:rPr>
      </w:pPr>
      <w:r w:rsidRPr="0080521E">
        <w:rPr>
          <w:lang w:val="ru-RU"/>
        </w:rPr>
        <w:lastRenderedPageBreak/>
        <w:t>1. Обзор приложения</w:t>
      </w:r>
    </w:p>
    <w:p w14:paraId="2B1149D1" w14:textId="7E298FEE" w:rsidR="0080521E" w:rsidRDefault="0080521E" w:rsidP="0080521E">
      <w:pPr>
        <w:pStyle w:val="aff8"/>
      </w:pPr>
      <w:proofErr w:type="spellStart"/>
      <w:r>
        <w:rPr>
          <w:b/>
          <w:bCs/>
          <w:lang w:val="en-US"/>
        </w:rPr>
        <w:t>NeoForge</w:t>
      </w:r>
      <w:proofErr w:type="spellEnd"/>
      <w:r>
        <w:t xml:space="preserve"> — это специализированное интерактивное веб-приложение для каталогизации, фильтрации и анализа библиотек видеоигр.</w:t>
      </w:r>
    </w:p>
    <w:p w14:paraId="514993B1" w14:textId="77777777" w:rsidR="0080521E" w:rsidRDefault="0080521E" w:rsidP="0080521E">
      <w:pPr>
        <w:pStyle w:val="aff8"/>
      </w:pPr>
      <w:r>
        <w:t>Интерфейс спроектирован в премиальном темном геймерском стиле, вдохновленном киберспортивными порталами: глубокие темные фоны (</w:t>
      </w:r>
      <w:r>
        <w:rPr>
          <w:rStyle w:val="HTML"/>
        </w:rPr>
        <w:t>#081624</w:t>
      </w:r>
      <w:r>
        <w:t>), контрастные неоновые малиново-красные акценты (</w:t>
      </w:r>
      <w:r>
        <w:rPr>
          <w:rStyle w:val="HTML"/>
        </w:rPr>
        <w:t>#ff2851</w:t>
      </w:r>
      <w:r>
        <w:t>) и адаптивная сетка макета для комфортного управления цифровой коллекцией.</w:t>
      </w:r>
    </w:p>
    <w:p w14:paraId="0564F6D8" w14:textId="77777777" w:rsidR="0080521E" w:rsidRPr="0080521E" w:rsidRDefault="0080521E" w:rsidP="0080521E">
      <w:pPr>
        <w:pStyle w:val="21"/>
        <w:rPr>
          <w:rFonts w:ascii="Times New Roman" w:hAnsi="Times New Roman"/>
          <w:color w:val="auto"/>
          <w:lang w:val="ru-RU"/>
        </w:rPr>
      </w:pPr>
      <w:r w:rsidRPr="0080521E">
        <w:rPr>
          <w:lang w:val="ru-RU"/>
        </w:rPr>
        <w:t>2. Иерархия шаблонов (Архитектура)</w:t>
      </w:r>
    </w:p>
    <w:p w14:paraId="70D8B624" w14:textId="19415548" w:rsidR="00C727CC" w:rsidRPr="00C727CC" w:rsidRDefault="0080521E" w:rsidP="00C727CC">
      <w:pPr>
        <w:pStyle w:val="aff8"/>
      </w:pPr>
      <w:r>
        <w:t>Приложение построено с использованием наследования макетов</w:t>
      </w:r>
      <w:r w:rsidR="00C727CC" w:rsidRPr="00C727CC">
        <w:t>. Ниже приведена структура шаблонов с ключевыми фрагментами кода:</w:t>
      </w:r>
    </w:p>
    <w:p w14:paraId="44D0684E" w14:textId="77777777" w:rsidR="00C727CC" w:rsidRPr="00C727CC" w:rsidRDefault="00C727CC" w:rsidP="00C727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C727CC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ru-RU" w:eastAsia="ru-RU"/>
        </w:rPr>
        <w:t>base.html</w:t>
      </w:r>
      <w:r w:rsidRPr="00C727CC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— Мастер-шаблон. Содержит глобальную навигационную панель, подключение шрифтов, стилей и адаптивный подвал.</w:t>
      </w:r>
    </w:p>
    <w:p w14:paraId="0A3E6177" w14:textId="77777777" w:rsidR="00C727CC" w:rsidRPr="00C727CC" w:rsidRDefault="00C727CC" w:rsidP="00C727C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C727C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HTML</w:t>
      </w:r>
    </w:p>
    <w:p w14:paraId="162DBFA4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&lt;nav&gt;</w:t>
      </w:r>
    </w:p>
    <w:p w14:paraId="741DACE6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&lt;a </w:t>
      </w:r>
      <w:proofErr w:type="spell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href</w:t>
      </w:r>
      <w:proofErr w:type="spell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="/" class="logo"&gt;Welcome&lt;/a&gt;</w:t>
      </w:r>
    </w:p>
    <w:p w14:paraId="317EE7D8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&lt;a </w:t>
      </w:r>
      <w:proofErr w:type="spell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href</w:t>
      </w:r>
      <w:proofErr w:type="spell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="/</w:t>
      </w:r>
      <w:proofErr w:type="spell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game_list</w:t>
      </w:r>
      <w:proofErr w:type="spell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"&gt;Games&lt;/a&gt;</w:t>
      </w:r>
    </w:p>
    <w:p w14:paraId="6C911FB5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&lt;a </w:t>
      </w:r>
      <w:proofErr w:type="spell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href</w:t>
      </w:r>
      <w:proofErr w:type="spell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="/</w:t>
      </w:r>
      <w:proofErr w:type="spell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add_game</w:t>
      </w:r>
      <w:proofErr w:type="spell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"&gt;Add Game&lt;/a&gt;</w:t>
      </w:r>
    </w:p>
    <w:p w14:paraId="167A6595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&lt;a </w:t>
      </w:r>
      <w:proofErr w:type="spell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href</w:t>
      </w:r>
      <w:proofErr w:type="spell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="/</w:t>
      </w:r>
      <w:proofErr w:type="spell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recommend_game</w:t>
      </w:r>
      <w:proofErr w:type="spell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"&gt;Recommended&lt;/a&gt;</w:t>
      </w:r>
    </w:p>
    <w:p w14:paraId="7097BE4C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&lt;a </w:t>
      </w:r>
      <w:proofErr w:type="spell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href</w:t>
      </w:r>
      <w:proofErr w:type="spell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="/statistics"&gt;Statistics&lt;/a&gt;</w:t>
      </w:r>
    </w:p>
    <w:p w14:paraId="086C5A28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>&lt;/</w:t>
      </w:r>
      <w:proofErr w:type="spell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>nav</w:t>
      </w:r>
      <w:proofErr w:type="spell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>&gt;</w:t>
      </w:r>
    </w:p>
    <w:p w14:paraId="3FCB5D6A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 xml:space="preserve">{% </w:t>
      </w:r>
      <w:proofErr w:type="spell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>block</w:t>
      </w:r>
      <w:proofErr w:type="spell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 xml:space="preserve"> </w:t>
      </w:r>
      <w:proofErr w:type="spell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>content</w:t>
      </w:r>
      <w:proofErr w:type="spell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 xml:space="preserve"> %}</w:t>
      </w:r>
    </w:p>
    <w:p w14:paraId="77CB7DC7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 xml:space="preserve">{% </w:t>
      </w:r>
      <w:proofErr w:type="spell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>endblock</w:t>
      </w:r>
      <w:proofErr w:type="spell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 xml:space="preserve"> %}</w:t>
      </w:r>
    </w:p>
    <w:p w14:paraId="54A52611" w14:textId="77777777" w:rsidR="00C727CC" w:rsidRPr="00C727CC" w:rsidRDefault="00C727CC" w:rsidP="00C727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C727CC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ru-RU" w:eastAsia="ru-RU"/>
        </w:rPr>
        <w:t>welcome_page.html</w:t>
      </w:r>
      <w:r w:rsidRPr="00C727CC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— Главный экран. Креативный приветственный интерфейс для входа в систему.</w:t>
      </w:r>
    </w:p>
    <w:p w14:paraId="5EB22DDE" w14:textId="77777777" w:rsidR="00C727CC" w:rsidRPr="00C727CC" w:rsidRDefault="00C727CC" w:rsidP="00C727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C727CC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ru-RU" w:eastAsia="ru-RU"/>
        </w:rPr>
        <w:t>game_list.html</w:t>
      </w:r>
      <w:r w:rsidRPr="00C727CC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— Сводная таблица. Включает форму поиска с фильтрацией и интерактивную таблицу со списком игр.</w:t>
      </w:r>
    </w:p>
    <w:p w14:paraId="749699BA" w14:textId="77777777" w:rsidR="00C727CC" w:rsidRPr="00C727CC" w:rsidRDefault="00C727CC" w:rsidP="00C727C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C727CC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HTML</w:t>
      </w:r>
    </w:p>
    <w:p w14:paraId="50946CFB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{% for game in games %}</w:t>
      </w:r>
    </w:p>
    <w:p w14:paraId="6925AF20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&lt;tr class="list-item" onclick="</w:t>
      </w:r>
      <w:proofErr w:type="spellStart"/>
      <w:proofErr w:type="gram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window.location</w:t>
      </w:r>
      <w:proofErr w:type="gram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.href</w:t>
      </w:r>
      <w:proofErr w:type="spell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='/game/{{ game[0] }}'"&gt;</w:t>
      </w:r>
    </w:p>
    <w:p w14:paraId="65BC4593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&lt;td</w:t>
      </w:r>
      <w:proofErr w:type="gram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&gt;{</w:t>
      </w:r>
      <w:proofErr w:type="gram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{ game[0] }}&lt;/td&gt;</w:t>
      </w:r>
    </w:p>
    <w:p w14:paraId="02C60846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&lt;td</w:t>
      </w:r>
      <w:proofErr w:type="gram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&gt;{</w:t>
      </w:r>
      <w:proofErr w:type="gram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{ game[1] }}&lt;/td&gt;</w:t>
      </w:r>
    </w:p>
    <w:p w14:paraId="0238202D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&lt;td</w:t>
      </w:r>
      <w:proofErr w:type="gram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&gt;{</w:t>
      </w:r>
      <w:proofErr w:type="gram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{ game[2] }}&lt;/td&gt;</w:t>
      </w:r>
    </w:p>
    <w:p w14:paraId="3E372169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&lt;td</w:t>
      </w:r>
      <w:proofErr w:type="gram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&gt;{</w:t>
      </w:r>
      <w:proofErr w:type="gram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{ game[3] }}&lt;/td&gt;</w:t>
      </w:r>
    </w:p>
    <w:p w14:paraId="6409996C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&lt;td</w:t>
      </w:r>
      <w:proofErr w:type="gram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&gt;{</w:t>
      </w:r>
      <w:proofErr w:type="gram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{ game[4] }}&lt;/td&gt;</w:t>
      </w:r>
    </w:p>
    <w:p w14:paraId="5F4FA617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&lt;td</w:t>
      </w:r>
      <w:proofErr w:type="gram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&gt;{</w:t>
      </w:r>
      <w:proofErr w:type="gram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{ game[6] }}&lt;/td&gt;</w:t>
      </w:r>
    </w:p>
    <w:p w14:paraId="0DA3A2BD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&lt;td</w:t>
      </w:r>
      <w:proofErr w:type="gram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&gt;{</w:t>
      </w:r>
      <w:proofErr w:type="gram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{ game[8] }}&lt;/td&gt;</w:t>
      </w:r>
    </w:p>
    <w:p w14:paraId="59A6F317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&lt;td</w:t>
      </w:r>
      <w:proofErr w:type="gram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&gt;{</w:t>
      </w:r>
      <w:proofErr w:type="gram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{ game[9] }}&lt;/td&gt;</w:t>
      </w:r>
    </w:p>
    <w:p w14:paraId="74C8AFAA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lastRenderedPageBreak/>
        <w:t xml:space="preserve">    &lt;/tr&gt;</w:t>
      </w:r>
    </w:p>
    <w:p w14:paraId="520805B1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{% else %}</w:t>
      </w:r>
    </w:p>
    <w:p w14:paraId="18CF37BC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&lt;tr&gt;</w:t>
      </w:r>
    </w:p>
    <w:p w14:paraId="6099F85E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&lt;td </w:t>
      </w:r>
      <w:proofErr w:type="spell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colspan</w:t>
      </w:r>
      <w:proofErr w:type="spell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="8" class="no-results"&gt;No games found matching your </w:t>
      </w:r>
      <w:proofErr w:type="gram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criteria.&lt;</w:t>
      </w:r>
      <w:proofErr w:type="gram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/td&gt;</w:t>
      </w:r>
    </w:p>
    <w:p w14:paraId="0DDA1C85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</w:t>
      </w: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>&lt;/</w:t>
      </w:r>
      <w:proofErr w:type="spell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>tr</w:t>
      </w:r>
      <w:proofErr w:type="spell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>&gt;</w:t>
      </w:r>
    </w:p>
    <w:p w14:paraId="0384E327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 xml:space="preserve">{% </w:t>
      </w:r>
      <w:proofErr w:type="spell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>endfor</w:t>
      </w:r>
      <w:proofErr w:type="spell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 xml:space="preserve"> %}</w:t>
      </w:r>
    </w:p>
    <w:p w14:paraId="1C0AF190" w14:textId="77777777" w:rsidR="00C727CC" w:rsidRPr="00C727CC" w:rsidRDefault="00C727CC" w:rsidP="00C727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C727CC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ru-RU" w:eastAsia="ru-RU"/>
        </w:rPr>
        <w:t>game.html</w:t>
      </w:r>
      <w:r w:rsidRPr="00C727CC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— Карточка игры. Детальный разбор характеристик выбранной игры, вывод обложки, описания, а также защищенная кнопка удаления.</w:t>
      </w:r>
    </w:p>
    <w:p w14:paraId="6AE1E319" w14:textId="77777777" w:rsidR="00C727CC" w:rsidRPr="00C727CC" w:rsidRDefault="00C727CC" w:rsidP="00C727C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C727C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HTML</w:t>
      </w:r>
    </w:p>
    <w:p w14:paraId="76D2225A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&lt;form method="POST" action="/</w:t>
      </w:r>
      <w:proofErr w:type="spell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delete_game</w:t>
      </w:r>
      <w:proofErr w:type="spellEnd"/>
      <w:proofErr w:type="gram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/{</w:t>
      </w:r>
      <w:proofErr w:type="gram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{ game[0] }}"&gt;</w:t>
      </w:r>
    </w:p>
    <w:p w14:paraId="767CC2AA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&lt;button type="submit"&gt;Delete Game&lt;/button&gt;</w:t>
      </w:r>
    </w:p>
    <w:p w14:paraId="2B44EA39" w14:textId="77777777" w:rsidR="00C727CC" w:rsidRPr="00C727CC" w:rsidRDefault="00C727CC" w:rsidP="00C72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</w:pPr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>&lt;/</w:t>
      </w:r>
      <w:proofErr w:type="spellStart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>form</w:t>
      </w:r>
      <w:proofErr w:type="spellEnd"/>
      <w:r w:rsidRPr="00C727CC">
        <w:rPr>
          <w:rFonts w:ascii="Courier New" w:eastAsia="Times New Roman" w:hAnsi="Courier New" w:cs="Courier New"/>
          <w:color w:val="auto"/>
          <w:sz w:val="20"/>
          <w:szCs w:val="20"/>
          <w:lang w:val="ru-RU" w:eastAsia="ru-RU"/>
        </w:rPr>
        <w:t>&gt;</w:t>
      </w:r>
    </w:p>
    <w:p w14:paraId="0DDA46EE" w14:textId="77777777" w:rsidR="00C727CC" w:rsidRPr="00C727CC" w:rsidRDefault="00C727CC" w:rsidP="00C727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C727CC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ru-RU" w:eastAsia="ru-RU"/>
        </w:rPr>
        <w:t>add_game.html</w:t>
      </w:r>
      <w:r w:rsidRPr="00C727CC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— Форма добавления. Структурированная панель ввода для развертывания новых игровых </w:t>
      </w:r>
      <w:proofErr w:type="spellStart"/>
      <w:r w:rsidRPr="00C727CC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тайтлов</w:t>
      </w:r>
      <w:proofErr w:type="spellEnd"/>
      <w:r w:rsidRPr="00C727CC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 систему.</w:t>
      </w:r>
    </w:p>
    <w:p w14:paraId="09DFD11C" w14:textId="77777777" w:rsidR="00C727CC" w:rsidRPr="00C727CC" w:rsidRDefault="00C727CC" w:rsidP="00C727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C727CC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ru-RU" w:eastAsia="ru-RU"/>
        </w:rPr>
        <w:t>statistics.html</w:t>
      </w:r>
      <w:r w:rsidRPr="00C727CC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— Аналитика. Серверные агрегации данных, разбитые по жанрам, платформам и рейтингам в удобные списки.</w:t>
      </w:r>
    </w:p>
    <w:p w14:paraId="6A65DEEF" w14:textId="77777777" w:rsidR="00C727CC" w:rsidRPr="00C727CC" w:rsidRDefault="00C727CC" w:rsidP="00C727CC">
      <w:pPr>
        <w:numPr>
          <w:ilvl w:val="0"/>
          <w:numId w:val="2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</w:p>
    <w:p w14:paraId="2CC2B88F" w14:textId="612666C4" w:rsidR="0080521E" w:rsidRPr="0080521E" w:rsidRDefault="0080521E" w:rsidP="00C727CC">
      <w:pPr>
        <w:pStyle w:val="21"/>
        <w:rPr>
          <w:rFonts w:ascii="Times New Roman" w:hAnsi="Times New Roman"/>
          <w:color w:val="auto"/>
        </w:rPr>
      </w:pPr>
      <w:r w:rsidRPr="0080521E">
        <w:t>3. Архитектура данных и сопоставление объектов</w:t>
      </w:r>
    </w:p>
    <w:p w14:paraId="452F2196" w14:textId="77777777" w:rsidR="0080521E" w:rsidRDefault="0080521E" w:rsidP="0080521E">
      <w:pPr>
        <w:pStyle w:val="aff8"/>
      </w:pPr>
      <w:r>
        <w:t xml:space="preserve">Поскольку данные в шаблоны передаются в виде кортежей (индексированных массивов), ниже представлена техническая карта соответствия индексов </w:t>
      </w:r>
      <w:proofErr w:type="spellStart"/>
      <w:r>
        <w:rPr>
          <w:rStyle w:val="HTML"/>
        </w:rPr>
        <w:t>game</w:t>
      </w:r>
      <w:proofErr w:type="spellEnd"/>
      <w:r>
        <w:rPr>
          <w:rStyle w:val="HTML"/>
        </w:rPr>
        <w:t>[x]</w:t>
      </w:r>
      <w:r>
        <w:t xml:space="preserve"> реальным свойствам объектов в интерфейсе: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250"/>
        <w:gridCol w:w="1482"/>
        <w:gridCol w:w="4301"/>
      </w:tblGrid>
      <w:tr w:rsidR="0080521E" w14:paraId="343700D8" w14:textId="77777777" w:rsidTr="0080521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856F4" w14:textId="77777777" w:rsidR="0080521E" w:rsidRDefault="0080521E">
            <w:pPr>
              <w:spacing w:after="480"/>
            </w:pPr>
            <w:proofErr w:type="spellStart"/>
            <w:r>
              <w:rPr>
                <w:rStyle w:val="af6"/>
              </w:rPr>
              <w:t>Индекс</w:t>
            </w:r>
            <w:proofErr w:type="spellEnd"/>
            <w:r>
              <w:rPr>
                <w:rStyle w:val="af6"/>
              </w:rPr>
              <w:t xml:space="preserve"> в </w:t>
            </w:r>
            <w:proofErr w:type="spellStart"/>
            <w:r>
              <w:rPr>
                <w:rStyle w:val="af6"/>
              </w:rPr>
              <w:t>шаблоне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C91D9" w14:textId="77777777" w:rsidR="0080521E" w:rsidRDefault="0080521E">
            <w:pPr>
              <w:spacing w:after="480"/>
            </w:pPr>
            <w:proofErr w:type="spellStart"/>
            <w:r>
              <w:rPr>
                <w:rStyle w:val="af6"/>
              </w:rPr>
              <w:t>Название</w:t>
            </w:r>
            <w:proofErr w:type="spellEnd"/>
            <w:r>
              <w:rPr>
                <w:rStyle w:val="af6"/>
              </w:rPr>
              <w:t xml:space="preserve"> </w:t>
            </w:r>
            <w:proofErr w:type="spellStart"/>
            <w:r>
              <w:rPr>
                <w:rStyle w:val="af6"/>
              </w:rPr>
              <w:t>поля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42F69" w14:textId="77777777" w:rsidR="0080521E" w:rsidRDefault="0080521E">
            <w:pPr>
              <w:spacing w:after="480"/>
            </w:pPr>
            <w:proofErr w:type="spellStart"/>
            <w:r>
              <w:rPr>
                <w:rStyle w:val="af6"/>
              </w:rPr>
              <w:t>Тип</w:t>
            </w:r>
            <w:proofErr w:type="spellEnd"/>
            <w:r>
              <w:rPr>
                <w:rStyle w:val="af6"/>
              </w:rPr>
              <w:t xml:space="preserve"> </w:t>
            </w:r>
            <w:proofErr w:type="spellStart"/>
            <w:r>
              <w:rPr>
                <w:rStyle w:val="af6"/>
              </w:rPr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BB977" w14:textId="77777777" w:rsidR="0080521E" w:rsidRDefault="0080521E">
            <w:pPr>
              <w:spacing w:after="480"/>
            </w:pPr>
            <w:proofErr w:type="spellStart"/>
            <w:r>
              <w:rPr>
                <w:rStyle w:val="af6"/>
              </w:rPr>
              <w:t>Назначение</w:t>
            </w:r>
            <w:proofErr w:type="spellEnd"/>
            <w:r>
              <w:rPr>
                <w:rStyle w:val="af6"/>
              </w:rPr>
              <w:t xml:space="preserve"> в </w:t>
            </w:r>
            <w:proofErr w:type="spellStart"/>
            <w:r>
              <w:rPr>
                <w:rStyle w:val="af6"/>
              </w:rPr>
              <w:t>интерфейсе</w:t>
            </w:r>
            <w:proofErr w:type="spellEnd"/>
          </w:p>
        </w:tc>
      </w:tr>
      <w:tr w:rsidR="0080521E" w:rsidRPr="00C727CC" w14:paraId="39EB851D" w14:textId="77777777" w:rsidTr="0080521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826A0" w14:textId="77777777" w:rsidR="0080521E" w:rsidRDefault="0080521E">
            <w:pPr>
              <w:spacing w:after="480"/>
            </w:pPr>
            <w:proofErr w:type="gramStart"/>
            <w:r>
              <w:rPr>
                <w:rStyle w:val="HTML"/>
                <w:rFonts w:eastAsiaTheme="minorEastAsia"/>
                <w:b/>
                <w:bCs/>
              </w:rPr>
              <w:t>game[</w:t>
            </w:r>
            <w:proofErr w:type="gramEnd"/>
            <w:r>
              <w:rPr>
                <w:rStyle w:val="HTML"/>
                <w:rFonts w:eastAsiaTheme="minorEastAsia"/>
                <w:b/>
                <w:bCs/>
              </w:rPr>
              <w:t>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E9EE4" w14:textId="77777777" w:rsidR="0080521E" w:rsidRDefault="0080521E">
            <w:pPr>
              <w:spacing w:after="480"/>
            </w:pPr>
            <w: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277B4" w14:textId="77777777" w:rsidR="0080521E" w:rsidRDefault="0080521E">
            <w:pPr>
              <w:spacing w:after="480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71D4B" w14:textId="5D3C0576" w:rsidR="0080521E" w:rsidRPr="00C727CC" w:rsidRDefault="0080521E">
            <w:pPr>
              <w:pStyle w:val="aff8"/>
            </w:pPr>
            <w:r>
              <w:t>Первичный ключ. Используется в URL-маршрутах для просмотра</w:t>
            </w:r>
            <w:r w:rsidR="00C727CC" w:rsidRPr="00C727CC">
              <w:t xml:space="preserve">. </w:t>
            </w:r>
          </w:p>
        </w:tc>
      </w:tr>
      <w:tr w:rsidR="0080521E" w:rsidRPr="00C727CC" w14:paraId="1B353B0E" w14:textId="77777777" w:rsidTr="0080521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E6C39" w14:textId="77777777" w:rsidR="0080521E" w:rsidRDefault="0080521E">
            <w:proofErr w:type="gramStart"/>
            <w:r>
              <w:rPr>
                <w:rStyle w:val="HTML"/>
                <w:rFonts w:eastAsiaTheme="minorEastAsia"/>
                <w:b/>
                <w:bCs/>
              </w:rPr>
              <w:t>game[</w:t>
            </w:r>
            <w:proofErr w:type="gramEnd"/>
            <w:r>
              <w:rPr>
                <w:rStyle w:val="HTML"/>
                <w:rFonts w:eastAsiaTheme="minorEastAsia"/>
                <w:b/>
                <w:bCs/>
              </w:rPr>
              <w:t>1]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A9383" w14:textId="77777777" w:rsidR="0080521E" w:rsidRDefault="0080521E">
            <w:proofErr w:type="spellStart"/>
            <w:r>
              <w:t>Название</w:t>
            </w:r>
            <w:proofErr w:type="spellEnd"/>
            <w:r>
              <w:t xml:space="preserve"> (Title)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9C308" w14:textId="77777777" w:rsidR="0080521E" w:rsidRDefault="0080521E">
            <w: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BFDD3" w14:textId="77777777" w:rsidR="0080521E" w:rsidRDefault="0080521E">
            <w:pPr>
              <w:pStyle w:val="aff8"/>
            </w:pPr>
            <w:r>
              <w:t xml:space="preserve">Заголовок игры, отображаемый на страницах списков и в карточке. </w:t>
            </w:r>
          </w:p>
        </w:tc>
      </w:tr>
      <w:tr w:rsidR="0080521E" w:rsidRPr="00C727CC" w14:paraId="629BD9E5" w14:textId="77777777" w:rsidTr="0080521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752CA" w14:textId="77777777" w:rsidR="0080521E" w:rsidRDefault="0080521E">
            <w:proofErr w:type="gramStart"/>
            <w:r>
              <w:rPr>
                <w:rStyle w:val="HTML"/>
                <w:rFonts w:eastAsiaTheme="minorEastAsia"/>
                <w:b/>
                <w:bCs/>
              </w:rPr>
              <w:t>game[</w:t>
            </w:r>
            <w:proofErr w:type="gramEnd"/>
            <w:r>
              <w:rPr>
                <w:rStyle w:val="HTML"/>
                <w:rFonts w:eastAsiaTheme="minorEastAsia"/>
                <w:b/>
                <w:bCs/>
              </w:rPr>
              <w:t>2]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003E5" w14:textId="77777777" w:rsidR="0080521E" w:rsidRDefault="0080521E">
            <w:proofErr w:type="spellStart"/>
            <w:r>
              <w:t>Жанр</w:t>
            </w:r>
            <w:proofErr w:type="spellEnd"/>
            <w:r>
              <w:t xml:space="preserve"> (Genre)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25357" w14:textId="77777777" w:rsidR="0080521E" w:rsidRDefault="0080521E">
            <w: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400B5" w14:textId="77777777" w:rsidR="0080521E" w:rsidRDefault="0080521E">
            <w:pPr>
              <w:pStyle w:val="aff8"/>
            </w:pPr>
            <w:r>
              <w:t xml:space="preserve">Категория игры. Используется для фильтрации и подсчета статистики. </w:t>
            </w:r>
          </w:p>
        </w:tc>
      </w:tr>
      <w:tr w:rsidR="0080521E" w:rsidRPr="00C727CC" w14:paraId="4F65194C" w14:textId="77777777" w:rsidTr="0080521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32499" w14:textId="77777777" w:rsidR="0080521E" w:rsidRDefault="0080521E">
            <w:proofErr w:type="gramStart"/>
            <w:r>
              <w:rPr>
                <w:rStyle w:val="HTML"/>
                <w:rFonts w:eastAsiaTheme="minorEastAsia"/>
                <w:b/>
                <w:bCs/>
              </w:rPr>
              <w:t>game[</w:t>
            </w:r>
            <w:proofErr w:type="gramEnd"/>
            <w:r>
              <w:rPr>
                <w:rStyle w:val="HTML"/>
                <w:rFonts w:eastAsiaTheme="minorEastAsia"/>
                <w:b/>
                <w:bCs/>
              </w:rPr>
              <w:t>3]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FC577" w14:textId="77777777" w:rsidR="0080521E" w:rsidRDefault="0080521E">
            <w:proofErr w:type="spellStart"/>
            <w:r>
              <w:t>Платформа</w:t>
            </w:r>
            <w:proofErr w:type="spellEnd"/>
            <w:r>
              <w:t xml:space="preserve"> </w:t>
            </w:r>
            <w:r>
              <w:lastRenderedPageBreak/>
              <w:t>(Platform)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755CD" w14:textId="77777777" w:rsidR="0080521E" w:rsidRDefault="0080521E">
            <w:r>
              <w:lastRenderedPageBreak/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35EB5" w14:textId="77777777" w:rsidR="0080521E" w:rsidRDefault="0080521E">
            <w:pPr>
              <w:pStyle w:val="aff8"/>
            </w:pPr>
            <w:r>
              <w:t xml:space="preserve">Игровая система (PC, PS5, Xbox, </w:t>
            </w:r>
            <w:proofErr w:type="spellStart"/>
            <w:r>
              <w:t>Switch</w:t>
            </w:r>
            <w:proofErr w:type="spellEnd"/>
            <w:r>
              <w:t xml:space="preserve">). </w:t>
            </w:r>
          </w:p>
        </w:tc>
      </w:tr>
      <w:tr w:rsidR="0080521E" w:rsidRPr="00C727CC" w14:paraId="5F364A79" w14:textId="77777777" w:rsidTr="0080521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866C0" w14:textId="77777777" w:rsidR="0080521E" w:rsidRDefault="0080521E">
            <w:proofErr w:type="gramStart"/>
            <w:r>
              <w:rPr>
                <w:rStyle w:val="HTML"/>
                <w:rFonts w:eastAsiaTheme="minorEastAsia"/>
                <w:b/>
                <w:bCs/>
              </w:rPr>
              <w:t>game[</w:t>
            </w:r>
            <w:proofErr w:type="gramEnd"/>
            <w:r>
              <w:rPr>
                <w:rStyle w:val="HTML"/>
                <w:rFonts w:eastAsiaTheme="minorEastAsia"/>
                <w:b/>
                <w:bCs/>
              </w:rPr>
              <w:t>4]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AD467" w14:textId="77777777" w:rsidR="0080521E" w:rsidRDefault="0080521E">
            <w:proofErr w:type="spellStart"/>
            <w:r>
              <w:t>Рейтинг</w:t>
            </w:r>
            <w:proofErr w:type="spellEnd"/>
            <w:r>
              <w:t xml:space="preserve"> (Rating)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3489C" w14:textId="77777777" w:rsidR="0080521E" w:rsidRDefault="0080521E">
            <w:r>
              <w:t>Float / 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576AA" w14:textId="77777777" w:rsidR="0080521E" w:rsidRDefault="0080521E">
            <w:pPr>
              <w:pStyle w:val="aff8"/>
            </w:pPr>
            <w:r>
              <w:t xml:space="preserve">Оценка игры (поддерживает диапазон и шаг в формах от 0.0 до 10.0). </w:t>
            </w:r>
          </w:p>
        </w:tc>
      </w:tr>
      <w:tr w:rsidR="0080521E" w:rsidRPr="00C727CC" w14:paraId="4931D7F5" w14:textId="77777777" w:rsidTr="0080521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3E165" w14:textId="77777777" w:rsidR="0080521E" w:rsidRDefault="0080521E">
            <w:proofErr w:type="gramStart"/>
            <w:r>
              <w:rPr>
                <w:rStyle w:val="HTML"/>
                <w:rFonts w:eastAsiaTheme="minorEastAsia"/>
                <w:b/>
                <w:bCs/>
              </w:rPr>
              <w:t>game[</w:t>
            </w:r>
            <w:proofErr w:type="gramEnd"/>
            <w:r>
              <w:rPr>
                <w:rStyle w:val="HTML"/>
                <w:rFonts w:eastAsiaTheme="minorEastAsia"/>
                <w:b/>
                <w:bCs/>
              </w:rPr>
              <w:t>5]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AA693" w14:textId="77777777" w:rsidR="0080521E" w:rsidRDefault="0080521E">
            <w:proofErr w:type="spellStart"/>
            <w:r>
              <w:t>Описание</w:t>
            </w:r>
            <w:proofErr w:type="spellEnd"/>
            <w:r>
              <w:t xml:space="preserve"> (Description)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528CC" w14:textId="77777777" w:rsidR="0080521E" w:rsidRDefault="0080521E">
            <w: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AFA52" w14:textId="77777777" w:rsidR="0080521E" w:rsidRDefault="0080521E">
            <w:pPr>
              <w:pStyle w:val="aff8"/>
            </w:pPr>
            <w:r>
              <w:t xml:space="preserve">Развернутый текстовый блок с синопсисом и деталями на странице игры. </w:t>
            </w:r>
          </w:p>
        </w:tc>
      </w:tr>
      <w:tr w:rsidR="0080521E" w:rsidRPr="00C727CC" w14:paraId="273D181B" w14:textId="77777777" w:rsidTr="0080521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6A660" w14:textId="77777777" w:rsidR="0080521E" w:rsidRDefault="0080521E">
            <w:proofErr w:type="gramStart"/>
            <w:r>
              <w:rPr>
                <w:rStyle w:val="HTML"/>
                <w:rFonts w:eastAsiaTheme="minorEastAsia"/>
                <w:b/>
                <w:bCs/>
              </w:rPr>
              <w:t>game[</w:t>
            </w:r>
            <w:proofErr w:type="gramEnd"/>
            <w:r>
              <w:rPr>
                <w:rStyle w:val="HTML"/>
                <w:rFonts w:eastAsiaTheme="minorEastAsia"/>
                <w:b/>
                <w:bCs/>
              </w:rPr>
              <w:t>6]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97896" w14:textId="77777777" w:rsidR="0080521E" w:rsidRDefault="0080521E">
            <w:proofErr w:type="spellStart"/>
            <w:r>
              <w:t>Год</w:t>
            </w:r>
            <w:proofErr w:type="spellEnd"/>
            <w:r>
              <w:t xml:space="preserve"> </w:t>
            </w:r>
            <w:proofErr w:type="spellStart"/>
            <w:r>
              <w:t>релиза</w:t>
            </w:r>
            <w:proofErr w:type="spellEnd"/>
            <w:r>
              <w:t xml:space="preserve"> (Release Year)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3BF73" w14:textId="77777777" w:rsidR="0080521E" w:rsidRDefault="0080521E">
            <w: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47804" w14:textId="77777777" w:rsidR="0080521E" w:rsidRDefault="0080521E">
            <w:pPr>
              <w:pStyle w:val="aff8"/>
            </w:pPr>
            <w:r>
              <w:t xml:space="preserve">Хронологический маркер с валидацией ограничений (1900 — 2026 гг.). </w:t>
            </w:r>
          </w:p>
        </w:tc>
      </w:tr>
      <w:tr w:rsidR="0080521E" w:rsidRPr="00C727CC" w14:paraId="19732E71" w14:textId="77777777" w:rsidTr="0080521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297CD" w14:textId="77777777" w:rsidR="0080521E" w:rsidRDefault="0080521E">
            <w:proofErr w:type="gramStart"/>
            <w:r>
              <w:rPr>
                <w:rStyle w:val="HTML"/>
                <w:rFonts w:eastAsiaTheme="minorEastAsia"/>
                <w:b/>
                <w:bCs/>
              </w:rPr>
              <w:t>game[</w:t>
            </w:r>
            <w:proofErr w:type="gramEnd"/>
            <w:r>
              <w:rPr>
                <w:rStyle w:val="HTML"/>
                <w:rFonts w:eastAsiaTheme="minorEastAsia"/>
                <w:b/>
                <w:bCs/>
              </w:rPr>
              <w:t>7]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68510" w14:textId="77777777" w:rsidR="0080521E" w:rsidRDefault="0080521E">
            <w:proofErr w:type="spellStart"/>
            <w:r>
              <w:t>Ссылка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изображение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B9EBD" w14:textId="77777777" w:rsidR="0080521E" w:rsidRDefault="0080521E">
            <w: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59007" w14:textId="77777777" w:rsidR="0080521E" w:rsidRDefault="0080521E">
            <w:pPr>
              <w:pStyle w:val="aff8"/>
            </w:pPr>
            <w:r>
              <w:t xml:space="preserve">URL-адрес для рендеринга обложки игры. </w:t>
            </w:r>
          </w:p>
        </w:tc>
      </w:tr>
      <w:tr w:rsidR="0080521E" w14:paraId="557FFB8A" w14:textId="77777777" w:rsidTr="0080521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96CFB" w14:textId="77777777" w:rsidR="0080521E" w:rsidRDefault="0080521E">
            <w:proofErr w:type="gramStart"/>
            <w:r>
              <w:rPr>
                <w:rStyle w:val="HTML"/>
                <w:rFonts w:eastAsiaTheme="minorEastAsia"/>
                <w:b/>
                <w:bCs/>
              </w:rPr>
              <w:t>game[</w:t>
            </w:r>
            <w:proofErr w:type="gramEnd"/>
            <w:r>
              <w:rPr>
                <w:rStyle w:val="HTML"/>
                <w:rFonts w:eastAsiaTheme="minorEastAsia"/>
                <w:b/>
                <w:bCs/>
              </w:rPr>
              <w:t>8]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6C169" w14:textId="77777777" w:rsidR="0080521E" w:rsidRDefault="0080521E">
            <w:proofErr w:type="spellStart"/>
            <w:r>
              <w:t>Создатель</w:t>
            </w:r>
            <w:proofErr w:type="spellEnd"/>
            <w:r>
              <w:t xml:space="preserve"> / </w:t>
            </w:r>
            <w:proofErr w:type="spellStart"/>
            <w:r>
              <w:t>Студия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6A618" w14:textId="77777777" w:rsidR="0080521E" w:rsidRDefault="0080521E">
            <w: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ED577" w14:textId="77777777" w:rsidR="0080521E" w:rsidRDefault="0080521E">
            <w:pPr>
              <w:pStyle w:val="aff8"/>
            </w:pPr>
            <w:r>
              <w:t xml:space="preserve">Разработчик или издатель игры. </w:t>
            </w:r>
          </w:p>
        </w:tc>
      </w:tr>
      <w:tr w:rsidR="0080521E" w:rsidRPr="00C727CC" w14:paraId="1180714F" w14:textId="77777777" w:rsidTr="0080521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1B7A6" w14:textId="77777777" w:rsidR="0080521E" w:rsidRDefault="0080521E">
            <w:proofErr w:type="gramStart"/>
            <w:r>
              <w:rPr>
                <w:rStyle w:val="HTML"/>
                <w:rFonts w:eastAsiaTheme="minorEastAsia"/>
                <w:b/>
                <w:bCs/>
              </w:rPr>
              <w:t>game[</w:t>
            </w:r>
            <w:proofErr w:type="gramEnd"/>
            <w:r>
              <w:rPr>
                <w:rStyle w:val="HTML"/>
                <w:rFonts w:eastAsiaTheme="minorEastAsia"/>
                <w:b/>
                <w:bCs/>
              </w:rPr>
              <w:t>9]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F1EF7" w14:textId="77777777" w:rsidR="0080521E" w:rsidRDefault="0080521E">
            <w:proofErr w:type="spellStart"/>
            <w:r>
              <w:t>Цена</w:t>
            </w:r>
            <w:proofErr w:type="spellEnd"/>
            <w:r>
              <w:t xml:space="preserve"> (Price)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3C465" w14:textId="77777777" w:rsidR="0080521E" w:rsidRDefault="0080521E">
            <w: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2284B" w14:textId="77777777" w:rsidR="0080521E" w:rsidRDefault="0080521E">
            <w:pPr>
              <w:pStyle w:val="aff8"/>
            </w:pPr>
            <w:r>
              <w:t xml:space="preserve">Строковое поле фиксации стоимости (например, "Бесплатно", "$59.99"). </w:t>
            </w:r>
          </w:p>
        </w:tc>
      </w:tr>
    </w:tbl>
    <w:p w14:paraId="6F5866ED" w14:textId="77777777" w:rsidR="00C727CC" w:rsidRDefault="00C727CC" w:rsidP="00C727CC">
      <w:pPr>
        <w:pStyle w:val="21"/>
        <w:rPr>
          <w:rFonts w:ascii="Times New Roman" w:hAnsi="Times New Roman"/>
          <w:color w:val="auto"/>
        </w:rPr>
      </w:pPr>
      <w:r>
        <w:t xml:space="preserve">4. </w:t>
      </w:r>
      <w:proofErr w:type="spellStart"/>
      <w:r>
        <w:t>Стек</w:t>
      </w:r>
      <w:proofErr w:type="spellEnd"/>
      <w:r>
        <w:t xml:space="preserve"> </w:t>
      </w:r>
      <w:proofErr w:type="spellStart"/>
      <w:r>
        <w:t>технологий</w:t>
      </w:r>
      <w:proofErr w:type="spellEnd"/>
      <w:r>
        <w:t xml:space="preserve"> </w:t>
      </w:r>
      <w:proofErr w:type="spellStart"/>
      <w:r>
        <w:t>бэкенда</w:t>
      </w:r>
      <w:proofErr w:type="spellEnd"/>
    </w:p>
    <w:p w14:paraId="2D717B00" w14:textId="681074CC" w:rsidR="00C727CC" w:rsidRDefault="00C727CC" w:rsidP="00C727CC">
      <w:pPr>
        <w:pStyle w:val="aff8"/>
        <w:numPr>
          <w:ilvl w:val="0"/>
          <w:numId w:val="22"/>
        </w:numPr>
      </w:pPr>
      <w:r>
        <w:rPr>
          <w:b/>
          <w:bCs/>
        </w:rPr>
        <w:t>Фреймворк:</w:t>
      </w:r>
      <w:r>
        <w:t xml:space="preserve"> Python </w:t>
      </w:r>
      <w:proofErr w:type="spellStart"/>
      <w:r>
        <w:t>Flask</w:t>
      </w:r>
      <w:proofErr w:type="spellEnd"/>
      <w:r w:rsidR="001C05D1">
        <w:t>.</w:t>
      </w:r>
    </w:p>
    <w:p w14:paraId="75886DDD" w14:textId="77777777" w:rsidR="00C727CC" w:rsidRDefault="00C727CC" w:rsidP="00C727CC">
      <w:pPr>
        <w:pStyle w:val="aff8"/>
        <w:numPr>
          <w:ilvl w:val="0"/>
          <w:numId w:val="22"/>
        </w:numPr>
      </w:pPr>
      <w:r>
        <w:rPr>
          <w:b/>
          <w:bCs/>
        </w:rPr>
        <w:t>База данных:</w:t>
      </w:r>
      <w:r>
        <w:t xml:space="preserve"> </w:t>
      </w:r>
      <w:proofErr w:type="spellStart"/>
      <w:r>
        <w:t>SQLite</w:t>
      </w:r>
      <w:proofErr w:type="spellEnd"/>
      <w:r>
        <w:t xml:space="preserve"> (модуль </w:t>
      </w:r>
      <w:r>
        <w:rPr>
          <w:rStyle w:val="HTML"/>
        </w:rPr>
        <w:t>_sqlite3</w:t>
      </w:r>
      <w:r>
        <w:t>, встроенный в среду выполнения Python).</w:t>
      </w:r>
    </w:p>
    <w:p w14:paraId="0DEBA057" w14:textId="77777777" w:rsidR="00C727CC" w:rsidRDefault="00C727CC" w:rsidP="00C727CC">
      <w:pPr>
        <w:pStyle w:val="aff8"/>
        <w:numPr>
          <w:ilvl w:val="0"/>
          <w:numId w:val="22"/>
        </w:numPr>
      </w:pPr>
      <w:r>
        <w:rPr>
          <w:b/>
          <w:bCs/>
        </w:rPr>
        <w:t>Управление хранилищем:</w:t>
      </w:r>
      <w:r>
        <w:t xml:space="preserve"> Нативная интеграция с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volumes</w:t>
      </w:r>
      <w:proofErr w:type="spellEnd"/>
      <w:r>
        <w:t xml:space="preserve"> для </w:t>
      </w:r>
      <w:proofErr w:type="spellStart"/>
      <w:r>
        <w:t>персистентности</w:t>
      </w:r>
      <w:proofErr w:type="spellEnd"/>
      <w:r>
        <w:t xml:space="preserve"> данных базы данных.</w:t>
      </w:r>
    </w:p>
    <w:p w14:paraId="0FE28B92" w14:textId="643E96BF" w:rsidR="00C727CC" w:rsidRPr="00C727CC" w:rsidRDefault="001C05D1" w:rsidP="00C727CC">
      <w:pPr>
        <w:pStyle w:val="21"/>
        <w:rPr>
          <w:rFonts w:ascii="Times New Roman" w:hAnsi="Times New Roman"/>
          <w:color w:val="auto"/>
          <w:lang w:val="ru-RU"/>
        </w:rPr>
      </w:pPr>
      <w:r>
        <w:rPr>
          <w:lang w:val="ru-RU"/>
        </w:rPr>
        <w:t xml:space="preserve">5. </w:t>
      </w:r>
      <w:r w:rsidR="00C727CC" w:rsidRPr="00C727CC">
        <w:rPr>
          <w:lang w:val="ru-RU"/>
        </w:rPr>
        <w:t>Инициализация и архитектура Базы Данных</w:t>
      </w:r>
    </w:p>
    <w:p w14:paraId="01112161" w14:textId="77777777" w:rsidR="00C727CC" w:rsidRDefault="00C727CC" w:rsidP="00C727CC">
      <w:pPr>
        <w:pStyle w:val="aff8"/>
      </w:pPr>
      <w:r>
        <w:t xml:space="preserve">При запуске приложения вызывается триггер автоматической инициализации структуры данных </w:t>
      </w:r>
      <w:proofErr w:type="spellStart"/>
      <w:r>
        <w:rPr>
          <w:rStyle w:val="HTML"/>
        </w:rPr>
        <w:t>create_</w:t>
      </w:r>
      <w:proofErr w:type="gramStart"/>
      <w:r>
        <w:rPr>
          <w:rStyle w:val="HTML"/>
        </w:rPr>
        <w:t>table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. Система динамически создает изолированную директорию </w:t>
      </w:r>
      <w:proofErr w:type="spellStart"/>
      <w:r>
        <w:rPr>
          <w:rStyle w:val="HTML"/>
        </w:rPr>
        <w:t>data</w:t>
      </w:r>
      <w:proofErr w:type="spellEnd"/>
      <w:r>
        <w:rPr>
          <w:rStyle w:val="HTML"/>
        </w:rPr>
        <w:t>/</w:t>
      </w:r>
      <w:r>
        <w:t xml:space="preserve"> и файл </w:t>
      </w:r>
      <w:proofErr w:type="spellStart"/>
      <w:r>
        <w:rPr>
          <w:rStyle w:val="HTML"/>
        </w:rPr>
        <w:t>data.db</w:t>
      </w:r>
      <w:proofErr w:type="spellEnd"/>
      <w:r>
        <w:t>, если они отсутствуют в окружении.</w:t>
      </w:r>
    </w:p>
    <w:p w14:paraId="093A48B4" w14:textId="77777777" w:rsidR="00C727CC" w:rsidRPr="00C727CC" w:rsidRDefault="00C727CC" w:rsidP="00C727CC">
      <w:pPr>
        <w:rPr>
          <w:lang w:val="ru-RU"/>
        </w:rPr>
      </w:pPr>
      <w:r>
        <w:rPr>
          <w:rStyle w:val="ng-tns-c459691482-78"/>
        </w:rPr>
        <w:lastRenderedPageBreak/>
        <w:t>Python</w:t>
      </w:r>
    </w:p>
    <w:p w14:paraId="1C03D94A" w14:textId="77777777" w:rsidR="00C727CC" w:rsidRDefault="00C727CC" w:rsidP="00C727CC">
      <w:pPr>
        <w:pStyle w:val="HTML0"/>
        <w:rPr>
          <w:rStyle w:val="HTML"/>
        </w:rPr>
      </w:pPr>
      <w:r>
        <w:rPr>
          <w:rStyle w:val="hljs-comment"/>
        </w:rPr>
        <w:t># Инициализация подключения и структуры БД из main.py</w:t>
      </w:r>
    </w:p>
    <w:p w14:paraId="5AB3BE31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DATABASE_FOLDER = </w:t>
      </w:r>
      <w:r w:rsidRPr="00C727CC">
        <w:rPr>
          <w:rStyle w:val="hljs-string"/>
          <w:rFonts w:eastAsiaTheme="majorEastAsia"/>
          <w:lang w:val="en-US"/>
        </w:rPr>
        <w:t>"data"</w:t>
      </w:r>
    </w:p>
    <w:p w14:paraId="3C9438E0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DATABASE_PATH = </w:t>
      </w:r>
      <w:r w:rsidRPr="00C727CC">
        <w:rPr>
          <w:rStyle w:val="hljs-string"/>
          <w:rFonts w:eastAsiaTheme="majorEastAsia"/>
          <w:lang w:val="en-US"/>
        </w:rPr>
        <w:t>f"</w:t>
      </w:r>
      <w:r w:rsidRPr="00C727CC">
        <w:rPr>
          <w:rStyle w:val="hljs-subst"/>
          <w:lang w:val="en-US"/>
        </w:rPr>
        <w:t>{DATABASE_FOLDER}</w:t>
      </w:r>
      <w:r w:rsidRPr="00C727CC">
        <w:rPr>
          <w:rStyle w:val="hljs-string"/>
          <w:rFonts w:eastAsiaTheme="majorEastAsia"/>
          <w:lang w:val="en-US"/>
        </w:rPr>
        <w:t>/</w:t>
      </w:r>
      <w:proofErr w:type="spellStart"/>
      <w:r w:rsidRPr="00C727CC">
        <w:rPr>
          <w:rStyle w:val="hljs-string"/>
          <w:rFonts w:eastAsiaTheme="majorEastAsia"/>
          <w:lang w:val="en-US"/>
        </w:rPr>
        <w:t>data.db</w:t>
      </w:r>
      <w:proofErr w:type="spellEnd"/>
      <w:r w:rsidRPr="00C727CC">
        <w:rPr>
          <w:rStyle w:val="hljs-string"/>
          <w:rFonts w:eastAsiaTheme="majorEastAsia"/>
          <w:lang w:val="en-US"/>
        </w:rPr>
        <w:t>"</w:t>
      </w:r>
    </w:p>
    <w:p w14:paraId="1D56CE15" w14:textId="77777777" w:rsidR="00C727CC" w:rsidRPr="00C727CC" w:rsidRDefault="00C727CC" w:rsidP="00C727CC">
      <w:pPr>
        <w:pStyle w:val="HTML0"/>
        <w:rPr>
          <w:rStyle w:val="HTML"/>
          <w:lang w:val="en-US"/>
        </w:rPr>
      </w:pPr>
    </w:p>
    <w:p w14:paraId="262CB3E7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ljs-keyword"/>
          <w:lang w:val="en-US"/>
        </w:rPr>
        <w:t>def</w:t>
      </w:r>
      <w:r w:rsidRPr="00C727CC">
        <w:rPr>
          <w:rStyle w:val="hljs-function"/>
          <w:lang w:val="en-US"/>
        </w:rPr>
        <w:t xml:space="preserve"> </w:t>
      </w:r>
      <w:proofErr w:type="spellStart"/>
      <w:r w:rsidRPr="00C727CC">
        <w:rPr>
          <w:rStyle w:val="hljs-title"/>
          <w:lang w:val="en-US"/>
        </w:rPr>
        <w:t>get_</w:t>
      </w:r>
      <w:proofErr w:type="gramStart"/>
      <w:r w:rsidRPr="00C727CC">
        <w:rPr>
          <w:rStyle w:val="hljs-title"/>
          <w:lang w:val="en-US"/>
        </w:rPr>
        <w:t>connection</w:t>
      </w:r>
      <w:proofErr w:type="spellEnd"/>
      <w:r w:rsidRPr="00C727CC">
        <w:rPr>
          <w:rStyle w:val="hljs-function"/>
          <w:lang w:val="en-US"/>
        </w:rPr>
        <w:t>(</w:t>
      </w:r>
      <w:proofErr w:type="gramEnd"/>
      <w:r w:rsidRPr="00C727CC">
        <w:rPr>
          <w:rStyle w:val="hljs-function"/>
          <w:lang w:val="en-US"/>
        </w:rPr>
        <w:t>):</w:t>
      </w:r>
    </w:p>
    <w:p w14:paraId="1BFE6835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</w:t>
      </w:r>
      <w:proofErr w:type="spellStart"/>
      <w:proofErr w:type="gramStart"/>
      <w:r w:rsidRPr="00C727CC">
        <w:rPr>
          <w:rStyle w:val="HTML"/>
          <w:lang w:val="en-US"/>
        </w:rPr>
        <w:t>os.makedirs</w:t>
      </w:r>
      <w:proofErr w:type="spellEnd"/>
      <w:proofErr w:type="gramEnd"/>
      <w:r w:rsidRPr="00C727CC">
        <w:rPr>
          <w:rStyle w:val="HTML"/>
          <w:lang w:val="en-US"/>
        </w:rPr>
        <w:t xml:space="preserve">(DATABASE_FOLDER, </w:t>
      </w:r>
      <w:proofErr w:type="spellStart"/>
      <w:r w:rsidRPr="00C727CC">
        <w:rPr>
          <w:rStyle w:val="HTML"/>
          <w:lang w:val="en-US"/>
        </w:rPr>
        <w:t>exist_ok</w:t>
      </w:r>
      <w:proofErr w:type="spellEnd"/>
      <w:r w:rsidRPr="00C727CC">
        <w:rPr>
          <w:rStyle w:val="HTML"/>
          <w:lang w:val="en-US"/>
        </w:rPr>
        <w:t>=</w:t>
      </w:r>
      <w:r w:rsidRPr="00C727CC">
        <w:rPr>
          <w:rStyle w:val="hljs-literal"/>
          <w:lang w:val="en-US"/>
        </w:rPr>
        <w:t>True</w:t>
      </w:r>
      <w:r w:rsidRPr="00C727CC">
        <w:rPr>
          <w:rStyle w:val="HTML"/>
          <w:lang w:val="en-US"/>
        </w:rPr>
        <w:t>)</w:t>
      </w:r>
    </w:p>
    <w:p w14:paraId="09F07114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conn = _sqlite3.connect(DATABASE_PATH)</w:t>
      </w:r>
    </w:p>
    <w:p w14:paraId="682ECC1A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</w:t>
      </w:r>
      <w:proofErr w:type="spellStart"/>
      <w:r w:rsidRPr="00C727CC">
        <w:rPr>
          <w:rStyle w:val="HTML"/>
          <w:lang w:val="en-US"/>
        </w:rPr>
        <w:t>conn.row_factory</w:t>
      </w:r>
      <w:proofErr w:type="spellEnd"/>
      <w:r w:rsidRPr="00C727CC">
        <w:rPr>
          <w:rStyle w:val="HTML"/>
          <w:lang w:val="en-US"/>
        </w:rPr>
        <w:t xml:space="preserve"> = _sqlite3.Row</w:t>
      </w:r>
    </w:p>
    <w:p w14:paraId="6658F85B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</w:t>
      </w:r>
      <w:r w:rsidRPr="00C727CC">
        <w:rPr>
          <w:rStyle w:val="hljs-keyword"/>
          <w:lang w:val="en-US"/>
        </w:rPr>
        <w:t>return</w:t>
      </w:r>
      <w:r w:rsidRPr="00C727CC">
        <w:rPr>
          <w:rStyle w:val="HTML"/>
          <w:lang w:val="en-US"/>
        </w:rPr>
        <w:t xml:space="preserve"> </w:t>
      </w:r>
      <w:proofErr w:type="gramStart"/>
      <w:r w:rsidRPr="00C727CC">
        <w:rPr>
          <w:rStyle w:val="HTML"/>
          <w:lang w:val="en-US"/>
        </w:rPr>
        <w:t>conn</w:t>
      </w:r>
      <w:proofErr w:type="gramEnd"/>
    </w:p>
    <w:p w14:paraId="7E3C9F02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</w:t>
      </w:r>
    </w:p>
    <w:p w14:paraId="76AD1BC4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ljs-keyword"/>
          <w:lang w:val="en-US"/>
        </w:rPr>
        <w:t>def</w:t>
      </w:r>
      <w:r w:rsidRPr="00C727CC">
        <w:rPr>
          <w:rStyle w:val="hljs-function"/>
          <w:lang w:val="en-US"/>
        </w:rPr>
        <w:t xml:space="preserve"> </w:t>
      </w:r>
      <w:proofErr w:type="spellStart"/>
      <w:r w:rsidRPr="00C727CC">
        <w:rPr>
          <w:rStyle w:val="hljs-title"/>
          <w:lang w:val="en-US"/>
        </w:rPr>
        <w:t>create_</w:t>
      </w:r>
      <w:proofErr w:type="gramStart"/>
      <w:r w:rsidRPr="00C727CC">
        <w:rPr>
          <w:rStyle w:val="hljs-title"/>
          <w:lang w:val="en-US"/>
        </w:rPr>
        <w:t>table</w:t>
      </w:r>
      <w:proofErr w:type="spellEnd"/>
      <w:r w:rsidRPr="00C727CC">
        <w:rPr>
          <w:rStyle w:val="hljs-function"/>
          <w:lang w:val="en-US"/>
        </w:rPr>
        <w:t>(</w:t>
      </w:r>
      <w:proofErr w:type="gramEnd"/>
      <w:r w:rsidRPr="00C727CC">
        <w:rPr>
          <w:rStyle w:val="hljs-function"/>
          <w:lang w:val="en-US"/>
        </w:rPr>
        <w:t>):</w:t>
      </w:r>
    </w:p>
    <w:p w14:paraId="6A0F1AC6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conn = </w:t>
      </w:r>
      <w:proofErr w:type="spellStart"/>
      <w:r w:rsidRPr="00C727CC">
        <w:rPr>
          <w:rStyle w:val="HTML"/>
          <w:lang w:val="en-US"/>
        </w:rPr>
        <w:t>get_</w:t>
      </w:r>
      <w:proofErr w:type="gramStart"/>
      <w:r w:rsidRPr="00C727CC">
        <w:rPr>
          <w:rStyle w:val="HTML"/>
          <w:lang w:val="en-US"/>
        </w:rPr>
        <w:t>connection</w:t>
      </w:r>
      <w:proofErr w:type="spellEnd"/>
      <w:r w:rsidRPr="00C727CC">
        <w:rPr>
          <w:rStyle w:val="HTML"/>
          <w:lang w:val="en-US"/>
        </w:rPr>
        <w:t>(</w:t>
      </w:r>
      <w:proofErr w:type="gramEnd"/>
      <w:r w:rsidRPr="00C727CC">
        <w:rPr>
          <w:rStyle w:val="HTML"/>
          <w:lang w:val="en-US"/>
        </w:rPr>
        <w:t>)</w:t>
      </w:r>
    </w:p>
    <w:p w14:paraId="6082FF69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cursor = </w:t>
      </w:r>
      <w:proofErr w:type="spellStart"/>
      <w:proofErr w:type="gramStart"/>
      <w:r w:rsidRPr="00C727CC">
        <w:rPr>
          <w:rStyle w:val="HTML"/>
          <w:lang w:val="en-US"/>
        </w:rPr>
        <w:t>conn.cursor</w:t>
      </w:r>
      <w:proofErr w:type="spellEnd"/>
      <w:proofErr w:type="gramEnd"/>
      <w:r w:rsidRPr="00C727CC">
        <w:rPr>
          <w:rStyle w:val="HTML"/>
          <w:lang w:val="en-US"/>
        </w:rPr>
        <w:t>()</w:t>
      </w:r>
    </w:p>
    <w:p w14:paraId="1C8D450D" w14:textId="77777777" w:rsidR="00C727CC" w:rsidRPr="00C727CC" w:rsidRDefault="00C727CC" w:rsidP="00C727CC">
      <w:pPr>
        <w:pStyle w:val="HTML0"/>
        <w:rPr>
          <w:rStyle w:val="hljs-string"/>
          <w:rFonts w:eastAsiaTheme="majorEastAsia"/>
          <w:lang w:val="en-US"/>
        </w:rPr>
      </w:pPr>
      <w:r w:rsidRPr="00C727CC">
        <w:rPr>
          <w:rStyle w:val="HTML"/>
          <w:lang w:val="en-US"/>
        </w:rPr>
        <w:t xml:space="preserve">    </w:t>
      </w:r>
      <w:proofErr w:type="spellStart"/>
      <w:proofErr w:type="gramStart"/>
      <w:r w:rsidRPr="00C727CC">
        <w:rPr>
          <w:rStyle w:val="HTML"/>
          <w:lang w:val="en-US"/>
        </w:rPr>
        <w:t>cursor.execute</w:t>
      </w:r>
      <w:proofErr w:type="spellEnd"/>
      <w:proofErr w:type="gramEnd"/>
      <w:r w:rsidRPr="00C727CC">
        <w:rPr>
          <w:rStyle w:val="HTML"/>
          <w:lang w:val="en-US"/>
        </w:rPr>
        <w:t>(</w:t>
      </w:r>
      <w:r w:rsidRPr="00C727CC">
        <w:rPr>
          <w:rStyle w:val="hljs-string"/>
          <w:rFonts w:eastAsiaTheme="majorEastAsia"/>
          <w:lang w:val="en-US"/>
        </w:rPr>
        <w:t>"""</w:t>
      </w:r>
    </w:p>
    <w:p w14:paraId="729EB865" w14:textId="77777777" w:rsidR="00C727CC" w:rsidRPr="00C727CC" w:rsidRDefault="00C727CC" w:rsidP="00C727CC">
      <w:pPr>
        <w:pStyle w:val="HTML0"/>
        <w:rPr>
          <w:rStyle w:val="hljs-string"/>
          <w:rFonts w:eastAsiaTheme="majorEastAsia"/>
          <w:lang w:val="en-US"/>
        </w:rPr>
      </w:pPr>
      <w:r w:rsidRPr="00C727CC">
        <w:rPr>
          <w:rStyle w:val="hljs-string"/>
          <w:rFonts w:eastAsiaTheme="majorEastAsia"/>
          <w:lang w:val="en-US"/>
        </w:rPr>
        <w:t xml:space="preserve">            CREATE TABLE IF NOT EXISTS </w:t>
      </w:r>
      <w:proofErr w:type="gramStart"/>
      <w:r w:rsidRPr="00C727CC">
        <w:rPr>
          <w:rStyle w:val="hljs-string"/>
          <w:rFonts w:eastAsiaTheme="majorEastAsia"/>
          <w:lang w:val="en-US"/>
        </w:rPr>
        <w:t>games(</w:t>
      </w:r>
      <w:proofErr w:type="gramEnd"/>
    </w:p>
    <w:p w14:paraId="4E14EF21" w14:textId="77777777" w:rsidR="00C727CC" w:rsidRPr="00C727CC" w:rsidRDefault="00C727CC" w:rsidP="00C727CC">
      <w:pPr>
        <w:pStyle w:val="HTML0"/>
        <w:rPr>
          <w:rStyle w:val="hljs-string"/>
          <w:rFonts w:eastAsiaTheme="majorEastAsia"/>
          <w:lang w:val="en-US"/>
        </w:rPr>
      </w:pPr>
      <w:r w:rsidRPr="00C727CC">
        <w:rPr>
          <w:rStyle w:val="hljs-string"/>
          <w:rFonts w:eastAsiaTheme="majorEastAsia"/>
          <w:lang w:val="en-US"/>
        </w:rPr>
        <w:t xml:space="preserve">            id INTEGER PRIMARY KEY AUTOINCREMENT, </w:t>
      </w:r>
    </w:p>
    <w:p w14:paraId="1426A952" w14:textId="77777777" w:rsidR="00C727CC" w:rsidRPr="00C727CC" w:rsidRDefault="00C727CC" w:rsidP="00C727CC">
      <w:pPr>
        <w:pStyle w:val="HTML0"/>
        <w:rPr>
          <w:rStyle w:val="hljs-string"/>
          <w:rFonts w:eastAsiaTheme="majorEastAsia"/>
          <w:lang w:val="en-US"/>
        </w:rPr>
      </w:pPr>
      <w:r w:rsidRPr="00C727CC">
        <w:rPr>
          <w:rStyle w:val="hljs-string"/>
          <w:rFonts w:eastAsiaTheme="majorEastAsia"/>
          <w:lang w:val="en-US"/>
        </w:rPr>
        <w:t xml:space="preserve">            title TEXT NOT NULL, </w:t>
      </w:r>
    </w:p>
    <w:p w14:paraId="2A3A6A95" w14:textId="77777777" w:rsidR="00C727CC" w:rsidRPr="00C727CC" w:rsidRDefault="00C727CC" w:rsidP="00C727CC">
      <w:pPr>
        <w:pStyle w:val="HTML0"/>
        <w:rPr>
          <w:rStyle w:val="hljs-string"/>
          <w:rFonts w:eastAsiaTheme="majorEastAsia"/>
          <w:lang w:val="en-US"/>
        </w:rPr>
      </w:pPr>
      <w:r w:rsidRPr="00C727CC">
        <w:rPr>
          <w:rStyle w:val="hljs-string"/>
          <w:rFonts w:eastAsiaTheme="majorEastAsia"/>
          <w:lang w:val="en-US"/>
        </w:rPr>
        <w:t xml:space="preserve">            genre TEXT NOT NULL, </w:t>
      </w:r>
    </w:p>
    <w:p w14:paraId="1E17AE06" w14:textId="77777777" w:rsidR="00C727CC" w:rsidRPr="00C727CC" w:rsidRDefault="00C727CC" w:rsidP="00C727CC">
      <w:pPr>
        <w:pStyle w:val="HTML0"/>
        <w:rPr>
          <w:rStyle w:val="hljs-string"/>
          <w:rFonts w:eastAsiaTheme="majorEastAsia"/>
          <w:lang w:val="en-US"/>
        </w:rPr>
      </w:pPr>
      <w:r w:rsidRPr="00C727CC">
        <w:rPr>
          <w:rStyle w:val="hljs-string"/>
          <w:rFonts w:eastAsiaTheme="majorEastAsia"/>
          <w:lang w:val="en-US"/>
        </w:rPr>
        <w:t xml:space="preserve">            platform TEXT NOT NULL,</w:t>
      </w:r>
    </w:p>
    <w:p w14:paraId="0D7BD222" w14:textId="77777777" w:rsidR="00C727CC" w:rsidRPr="00C727CC" w:rsidRDefault="00C727CC" w:rsidP="00C727CC">
      <w:pPr>
        <w:pStyle w:val="HTML0"/>
        <w:rPr>
          <w:rStyle w:val="hljs-string"/>
          <w:rFonts w:eastAsiaTheme="majorEastAsia"/>
          <w:lang w:val="en-US"/>
        </w:rPr>
      </w:pPr>
      <w:r w:rsidRPr="00C727CC">
        <w:rPr>
          <w:rStyle w:val="hljs-string"/>
          <w:rFonts w:eastAsiaTheme="majorEastAsia"/>
          <w:lang w:val="en-US"/>
        </w:rPr>
        <w:t xml:space="preserve">            rating TEXT NOT NULL,</w:t>
      </w:r>
    </w:p>
    <w:p w14:paraId="62390D6F" w14:textId="77777777" w:rsidR="00C727CC" w:rsidRPr="00C727CC" w:rsidRDefault="00C727CC" w:rsidP="00C727CC">
      <w:pPr>
        <w:pStyle w:val="HTML0"/>
        <w:rPr>
          <w:rStyle w:val="hljs-string"/>
          <w:rFonts w:eastAsiaTheme="majorEastAsia"/>
          <w:lang w:val="en-US"/>
        </w:rPr>
      </w:pPr>
      <w:r w:rsidRPr="00C727CC">
        <w:rPr>
          <w:rStyle w:val="hljs-string"/>
          <w:rFonts w:eastAsiaTheme="majorEastAsia"/>
          <w:lang w:val="en-US"/>
        </w:rPr>
        <w:t xml:space="preserve">            description TEXT,</w:t>
      </w:r>
    </w:p>
    <w:p w14:paraId="41C5462C" w14:textId="77777777" w:rsidR="00C727CC" w:rsidRPr="00C727CC" w:rsidRDefault="00C727CC" w:rsidP="00C727CC">
      <w:pPr>
        <w:pStyle w:val="HTML0"/>
        <w:rPr>
          <w:rStyle w:val="hljs-string"/>
          <w:rFonts w:eastAsiaTheme="majorEastAsia"/>
          <w:lang w:val="en-US"/>
        </w:rPr>
      </w:pPr>
      <w:r w:rsidRPr="00C727CC">
        <w:rPr>
          <w:rStyle w:val="hljs-string"/>
          <w:rFonts w:eastAsiaTheme="majorEastAsia"/>
          <w:lang w:val="en-US"/>
        </w:rPr>
        <w:t xml:space="preserve">            </w:t>
      </w:r>
      <w:proofErr w:type="spellStart"/>
      <w:r w:rsidRPr="00C727CC">
        <w:rPr>
          <w:rStyle w:val="hljs-string"/>
          <w:rFonts w:eastAsiaTheme="majorEastAsia"/>
          <w:lang w:val="en-US"/>
        </w:rPr>
        <w:t>release_year</w:t>
      </w:r>
      <w:proofErr w:type="spellEnd"/>
      <w:r w:rsidRPr="00C727CC">
        <w:rPr>
          <w:rStyle w:val="hljs-string"/>
          <w:rFonts w:eastAsiaTheme="majorEastAsia"/>
          <w:lang w:val="en-US"/>
        </w:rPr>
        <w:t xml:space="preserve"> INTEGER NOT NULL,</w:t>
      </w:r>
    </w:p>
    <w:p w14:paraId="4821E093" w14:textId="77777777" w:rsidR="00C727CC" w:rsidRPr="00C727CC" w:rsidRDefault="00C727CC" w:rsidP="00C727CC">
      <w:pPr>
        <w:pStyle w:val="HTML0"/>
        <w:rPr>
          <w:rStyle w:val="hljs-string"/>
          <w:rFonts w:eastAsiaTheme="majorEastAsia"/>
          <w:lang w:val="en-US"/>
        </w:rPr>
      </w:pPr>
      <w:r w:rsidRPr="00C727CC">
        <w:rPr>
          <w:rStyle w:val="hljs-string"/>
          <w:rFonts w:eastAsiaTheme="majorEastAsia"/>
          <w:lang w:val="en-US"/>
        </w:rPr>
        <w:t xml:space="preserve">            </w:t>
      </w:r>
      <w:proofErr w:type="spellStart"/>
      <w:r w:rsidRPr="00C727CC">
        <w:rPr>
          <w:rStyle w:val="hljs-string"/>
          <w:rFonts w:eastAsiaTheme="majorEastAsia"/>
          <w:lang w:val="en-US"/>
        </w:rPr>
        <w:t>image_url</w:t>
      </w:r>
      <w:proofErr w:type="spellEnd"/>
      <w:r w:rsidRPr="00C727CC">
        <w:rPr>
          <w:rStyle w:val="hljs-string"/>
          <w:rFonts w:eastAsiaTheme="majorEastAsia"/>
          <w:lang w:val="en-US"/>
        </w:rPr>
        <w:t xml:space="preserve"> TEXT,</w:t>
      </w:r>
    </w:p>
    <w:p w14:paraId="56B13208" w14:textId="77777777" w:rsidR="00C727CC" w:rsidRPr="00C727CC" w:rsidRDefault="00C727CC" w:rsidP="00C727CC">
      <w:pPr>
        <w:pStyle w:val="HTML0"/>
        <w:rPr>
          <w:rStyle w:val="hljs-string"/>
          <w:rFonts w:eastAsiaTheme="majorEastAsia"/>
          <w:lang w:val="en-US"/>
        </w:rPr>
      </w:pPr>
      <w:r w:rsidRPr="00C727CC">
        <w:rPr>
          <w:rStyle w:val="hljs-string"/>
          <w:rFonts w:eastAsiaTheme="majorEastAsia"/>
          <w:lang w:val="en-US"/>
        </w:rPr>
        <w:t xml:space="preserve">            creator TEXT NOT NULL,</w:t>
      </w:r>
    </w:p>
    <w:p w14:paraId="66D93372" w14:textId="77777777" w:rsidR="00C727CC" w:rsidRPr="00C727CC" w:rsidRDefault="00C727CC" w:rsidP="00C727CC">
      <w:pPr>
        <w:pStyle w:val="HTML0"/>
        <w:rPr>
          <w:rStyle w:val="hljs-string"/>
          <w:rFonts w:eastAsiaTheme="majorEastAsia"/>
          <w:lang w:val="en-US"/>
        </w:rPr>
      </w:pPr>
      <w:r w:rsidRPr="00C727CC">
        <w:rPr>
          <w:rStyle w:val="hljs-string"/>
          <w:rFonts w:eastAsiaTheme="majorEastAsia"/>
          <w:lang w:val="en-US"/>
        </w:rPr>
        <w:t xml:space="preserve">            price TEXT NOT NULL</w:t>
      </w:r>
    </w:p>
    <w:p w14:paraId="359794C0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ljs-string"/>
          <w:rFonts w:eastAsiaTheme="majorEastAsia"/>
          <w:lang w:val="en-US"/>
        </w:rPr>
        <w:t xml:space="preserve">            )"""</w:t>
      </w:r>
      <w:r w:rsidRPr="00C727CC">
        <w:rPr>
          <w:rStyle w:val="HTML"/>
          <w:lang w:val="en-US"/>
        </w:rPr>
        <w:t>)</w:t>
      </w:r>
    </w:p>
    <w:p w14:paraId="133258A7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</w:t>
      </w:r>
      <w:proofErr w:type="spellStart"/>
      <w:proofErr w:type="gramStart"/>
      <w:r w:rsidRPr="00C727CC">
        <w:rPr>
          <w:rStyle w:val="HTML"/>
          <w:lang w:val="en-US"/>
        </w:rPr>
        <w:t>conn.commit</w:t>
      </w:r>
      <w:proofErr w:type="spellEnd"/>
      <w:proofErr w:type="gramEnd"/>
      <w:r w:rsidRPr="00C727CC">
        <w:rPr>
          <w:rStyle w:val="HTML"/>
          <w:lang w:val="en-US"/>
        </w:rPr>
        <w:t>()</w:t>
      </w:r>
    </w:p>
    <w:p w14:paraId="0D7FBC6A" w14:textId="77777777" w:rsidR="00C727CC" w:rsidRPr="00C727CC" w:rsidRDefault="00C727CC" w:rsidP="00C727CC">
      <w:pPr>
        <w:pStyle w:val="HTML0"/>
        <w:rPr>
          <w:lang w:val="en-US"/>
        </w:rPr>
      </w:pPr>
      <w:r w:rsidRPr="00C727CC">
        <w:rPr>
          <w:rStyle w:val="HTML"/>
          <w:lang w:val="en-US"/>
        </w:rPr>
        <w:t xml:space="preserve">    </w:t>
      </w:r>
      <w:proofErr w:type="spellStart"/>
      <w:proofErr w:type="gramStart"/>
      <w:r w:rsidRPr="00C727CC">
        <w:rPr>
          <w:rStyle w:val="HTML"/>
          <w:lang w:val="en-US"/>
        </w:rPr>
        <w:t>conn.close</w:t>
      </w:r>
      <w:proofErr w:type="spellEnd"/>
      <w:proofErr w:type="gramEnd"/>
      <w:r w:rsidRPr="00C727CC">
        <w:rPr>
          <w:rStyle w:val="HTML"/>
          <w:lang w:val="en-US"/>
        </w:rPr>
        <w:t>()</w:t>
      </w:r>
    </w:p>
    <w:p w14:paraId="532902DE" w14:textId="662D0319" w:rsidR="00C727CC" w:rsidRPr="00C727CC" w:rsidRDefault="00C727CC" w:rsidP="00C727CC">
      <w:pPr>
        <w:pStyle w:val="21"/>
        <w:rPr>
          <w:rFonts w:ascii="Times New Roman" w:hAnsi="Times New Roman"/>
          <w:color w:val="auto"/>
          <w:lang w:val="ru-RU"/>
        </w:rPr>
      </w:pPr>
      <w:r w:rsidRPr="00C727CC">
        <w:rPr>
          <w:lang w:val="ru-RU"/>
        </w:rPr>
        <w:t>6. Карта Маршрутов (</w:t>
      </w:r>
      <w:r>
        <w:t>Endpoints</w:t>
      </w:r>
      <w:r w:rsidRPr="00C727CC">
        <w:rPr>
          <w:lang w:val="ru-RU"/>
        </w:rPr>
        <w:t>)</w:t>
      </w:r>
    </w:p>
    <w:p w14:paraId="675FE3CD" w14:textId="77777777" w:rsidR="00C727CC" w:rsidRPr="00C727CC" w:rsidRDefault="00C727CC" w:rsidP="00C727CC">
      <w:pPr>
        <w:pStyle w:val="31"/>
        <w:rPr>
          <w:lang w:val="ru-RU"/>
        </w:rPr>
      </w:pPr>
      <w:r>
        <w:rPr>
          <w:rStyle w:val="HTML"/>
          <w:rFonts w:eastAsiaTheme="majorEastAsia"/>
        </w:rPr>
        <w:t>GET</w:t>
      </w:r>
      <w:r w:rsidRPr="00C727CC">
        <w:rPr>
          <w:rStyle w:val="HTML"/>
          <w:rFonts w:eastAsiaTheme="majorEastAsia"/>
          <w:lang w:val="ru-RU"/>
        </w:rPr>
        <w:t xml:space="preserve"> /</w:t>
      </w:r>
      <w:r>
        <w:rPr>
          <w:rStyle w:val="HTML"/>
          <w:rFonts w:eastAsiaTheme="majorEastAsia"/>
        </w:rPr>
        <w:t>game</w:t>
      </w:r>
      <w:r w:rsidRPr="00C727CC">
        <w:rPr>
          <w:rStyle w:val="HTML"/>
          <w:rFonts w:eastAsiaTheme="majorEastAsia"/>
          <w:lang w:val="ru-RU"/>
        </w:rPr>
        <w:t>_</w:t>
      </w:r>
      <w:r>
        <w:rPr>
          <w:rStyle w:val="HTML"/>
          <w:rFonts w:eastAsiaTheme="majorEastAsia"/>
        </w:rPr>
        <w:t>list</w:t>
      </w:r>
      <w:r w:rsidRPr="00C727CC">
        <w:rPr>
          <w:lang w:val="ru-RU"/>
        </w:rPr>
        <w:t xml:space="preserve"> — Хранилище с динамической фильтрацией</w:t>
      </w:r>
    </w:p>
    <w:p w14:paraId="64B3118D" w14:textId="77777777" w:rsidR="00C727CC" w:rsidRDefault="00C727CC" w:rsidP="00C727CC">
      <w:pPr>
        <w:pStyle w:val="aff8"/>
      </w:pPr>
      <w:r>
        <w:t>Реализует паттерн динамического построения SQL-запросов на основе аргументов из строки запроса (</w:t>
      </w:r>
      <w:proofErr w:type="spellStart"/>
      <w:proofErr w:type="gramStart"/>
      <w:r>
        <w:rPr>
          <w:rStyle w:val="HTML"/>
        </w:rPr>
        <w:t>request.args</w:t>
      </w:r>
      <w:proofErr w:type="spellEnd"/>
      <w:proofErr w:type="gramEnd"/>
      <w:r>
        <w:t>). Защищено от SQL-инъекций благодаря параметризованному выполнению через кортежи параметров.</w:t>
      </w:r>
    </w:p>
    <w:p w14:paraId="44B54582" w14:textId="77777777" w:rsidR="00C727CC" w:rsidRPr="00C727CC" w:rsidRDefault="00C727CC" w:rsidP="00C727CC">
      <w:pPr>
        <w:rPr>
          <w:lang w:val="ru-RU"/>
        </w:rPr>
      </w:pPr>
      <w:r>
        <w:rPr>
          <w:rStyle w:val="ng-tns-c459691482-79"/>
        </w:rPr>
        <w:t>Python</w:t>
      </w:r>
    </w:p>
    <w:p w14:paraId="79386CA8" w14:textId="77777777" w:rsidR="00C727CC" w:rsidRDefault="00C727CC" w:rsidP="00C727CC">
      <w:pPr>
        <w:pStyle w:val="HTML0"/>
        <w:rPr>
          <w:rStyle w:val="HTML"/>
        </w:rPr>
      </w:pPr>
      <w:r>
        <w:rPr>
          <w:rStyle w:val="hljs-comment"/>
          <w:rFonts w:eastAsiaTheme="majorEastAsia"/>
        </w:rPr>
        <w:t># Фрагмент реализации динамического поиска из main.py</w:t>
      </w:r>
    </w:p>
    <w:p w14:paraId="04AD6079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ljs-meta"/>
          <w:lang w:val="en-US"/>
        </w:rPr>
        <w:t>@</w:t>
      </w:r>
      <w:proofErr w:type="gramStart"/>
      <w:r w:rsidRPr="00C727CC">
        <w:rPr>
          <w:rStyle w:val="hljs-meta"/>
          <w:lang w:val="en-US"/>
        </w:rPr>
        <w:t>app.route</w:t>
      </w:r>
      <w:proofErr w:type="gramEnd"/>
      <w:r w:rsidRPr="00C727CC">
        <w:rPr>
          <w:rStyle w:val="hljs-meta"/>
          <w:lang w:val="en-US"/>
        </w:rPr>
        <w:t>(</w:t>
      </w:r>
      <w:r w:rsidRPr="00C727CC">
        <w:rPr>
          <w:rStyle w:val="hljs-string"/>
          <w:lang w:val="en-US"/>
        </w:rPr>
        <w:t>'/game_list'</w:t>
      </w:r>
      <w:r w:rsidRPr="00C727CC">
        <w:rPr>
          <w:rStyle w:val="hljs-params"/>
          <w:lang w:val="en-US"/>
        </w:rPr>
        <w:t>, methods=[</w:t>
      </w:r>
      <w:r w:rsidRPr="00C727CC">
        <w:rPr>
          <w:rStyle w:val="hljs-string"/>
          <w:lang w:val="en-US"/>
        </w:rPr>
        <w:t>'GET'</w:t>
      </w:r>
      <w:r w:rsidRPr="00C727CC">
        <w:rPr>
          <w:rStyle w:val="hljs-params"/>
          <w:lang w:val="en-US"/>
        </w:rPr>
        <w:t>]</w:t>
      </w:r>
      <w:r w:rsidRPr="00C727CC">
        <w:rPr>
          <w:rStyle w:val="hljs-meta"/>
          <w:lang w:val="en-US"/>
        </w:rPr>
        <w:t>)</w:t>
      </w:r>
    </w:p>
    <w:p w14:paraId="0A5AA3C1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ljs-keyword"/>
          <w:lang w:val="en-US"/>
        </w:rPr>
        <w:t>def</w:t>
      </w:r>
      <w:r w:rsidRPr="00C727CC">
        <w:rPr>
          <w:rStyle w:val="hljs-function"/>
          <w:lang w:val="en-US"/>
        </w:rPr>
        <w:t xml:space="preserve"> </w:t>
      </w:r>
      <w:proofErr w:type="spellStart"/>
      <w:r w:rsidRPr="00C727CC">
        <w:rPr>
          <w:rStyle w:val="hljs-title"/>
          <w:lang w:val="en-US"/>
        </w:rPr>
        <w:t>game_</w:t>
      </w:r>
      <w:proofErr w:type="gramStart"/>
      <w:r w:rsidRPr="00C727CC">
        <w:rPr>
          <w:rStyle w:val="hljs-title"/>
          <w:lang w:val="en-US"/>
        </w:rPr>
        <w:t>list</w:t>
      </w:r>
      <w:proofErr w:type="spellEnd"/>
      <w:r w:rsidRPr="00C727CC">
        <w:rPr>
          <w:rStyle w:val="hljs-function"/>
          <w:lang w:val="en-US"/>
        </w:rPr>
        <w:t>(</w:t>
      </w:r>
      <w:proofErr w:type="gramEnd"/>
      <w:r w:rsidRPr="00C727CC">
        <w:rPr>
          <w:rStyle w:val="hljs-function"/>
          <w:lang w:val="en-US"/>
        </w:rPr>
        <w:t>):</w:t>
      </w:r>
    </w:p>
    <w:p w14:paraId="5248D384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conn = </w:t>
      </w:r>
      <w:proofErr w:type="spellStart"/>
      <w:r w:rsidRPr="00C727CC">
        <w:rPr>
          <w:rStyle w:val="HTML"/>
          <w:lang w:val="en-US"/>
        </w:rPr>
        <w:t>get_</w:t>
      </w:r>
      <w:proofErr w:type="gramStart"/>
      <w:r w:rsidRPr="00C727CC">
        <w:rPr>
          <w:rStyle w:val="HTML"/>
          <w:lang w:val="en-US"/>
        </w:rPr>
        <w:t>connection</w:t>
      </w:r>
      <w:proofErr w:type="spellEnd"/>
      <w:r w:rsidRPr="00C727CC">
        <w:rPr>
          <w:rStyle w:val="HTML"/>
          <w:lang w:val="en-US"/>
        </w:rPr>
        <w:t>(</w:t>
      </w:r>
      <w:proofErr w:type="gramEnd"/>
      <w:r w:rsidRPr="00C727CC">
        <w:rPr>
          <w:rStyle w:val="HTML"/>
          <w:lang w:val="en-US"/>
        </w:rPr>
        <w:t>)</w:t>
      </w:r>
    </w:p>
    <w:p w14:paraId="4EE755D4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cursor = </w:t>
      </w:r>
      <w:proofErr w:type="spellStart"/>
      <w:proofErr w:type="gramStart"/>
      <w:r w:rsidRPr="00C727CC">
        <w:rPr>
          <w:rStyle w:val="HTML"/>
          <w:lang w:val="en-US"/>
        </w:rPr>
        <w:t>conn.cursor</w:t>
      </w:r>
      <w:proofErr w:type="spellEnd"/>
      <w:proofErr w:type="gramEnd"/>
      <w:r w:rsidRPr="00C727CC">
        <w:rPr>
          <w:rStyle w:val="HTML"/>
          <w:lang w:val="en-US"/>
        </w:rPr>
        <w:t>()</w:t>
      </w:r>
    </w:p>
    <w:p w14:paraId="1BD48EEB" w14:textId="77777777" w:rsidR="00C727CC" w:rsidRPr="00C727CC" w:rsidRDefault="00C727CC" w:rsidP="00C727CC">
      <w:pPr>
        <w:pStyle w:val="HTML0"/>
        <w:rPr>
          <w:rStyle w:val="HTML"/>
          <w:lang w:val="en-US"/>
        </w:rPr>
      </w:pPr>
    </w:p>
    <w:p w14:paraId="447B8C3C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query = </w:t>
      </w:r>
      <w:r w:rsidRPr="00C727CC">
        <w:rPr>
          <w:rStyle w:val="hljs-string"/>
          <w:lang w:val="en-US"/>
        </w:rPr>
        <w:t>"SELECT * FROM games"</w:t>
      </w:r>
    </w:p>
    <w:p w14:paraId="52BFC2D8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conditions = []</w:t>
      </w:r>
    </w:p>
    <w:p w14:paraId="21A2CBA3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parameters = []</w:t>
      </w:r>
    </w:p>
    <w:p w14:paraId="7D6AE6A8" w14:textId="77777777" w:rsidR="00C727CC" w:rsidRPr="00C727CC" w:rsidRDefault="00C727CC" w:rsidP="00C727CC">
      <w:pPr>
        <w:pStyle w:val="HTML0"/>
        <w:rPr>
          <w:rStyle w:val="HTML"/>
          <w:lang w:val="en-US"/>
        </w:rPr>
      </w:pPr>
    </w:p>
    <w:p w14:paraId="091FAEF3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name = </w:t>
      </w:r>
      <w:proofErr w:type="spellStart"/>
      <w:proofErr w:type="gramStart"/>
      <w:r w:rsidRPr="00C727CC">
        <w:rPr>
          <w:rStyle w:val="HTML"/>
          <w:lang w:val="en-US"/>
        </w:rPr>
        <w:t>request.args.get</w:t>
      </w:r>
      <w:proofErr w:type="spellEnd"/>
      <w:r w:rsidRPr="00C727CC">
        <w:rPr>
          <w:rStyle w:val="HTML"/>
          <w:lang w:val="en-US"/>
        </w:rPr>
        <w:t>(</w:t>
      </w:r>
      <w:proofErr w:type="gramEnd"/>
      <w:r w:rsidRPr="00C727CC">
        <w:rPr>
          <w:rStyle w:val="hljs-string"/>
          <w:lang w:val="en-US"/>
        </w:rPr>
        <w:t>'name-search'</w:t>
      </w:r>
      <w:r w:rsidRPr="00C727CC">
        <w:rPr>
          <w:rStyle w:val="HTML"/>
          <w:lang w:val="en-US"/>
        </w:rPr>
        <w:t xml:space="preserve">, </w:t>
      </w:r>
      <w:r w:rsidRPr="00C727CC">
        <w:rPr>
          <w:rStyle w:val="hljs-string"/>
          <w:lang w:val="en-US"/>
        </w:rPr>
        <w:t>''</w:t>
      </w:r>
      <w:r w:rsidRPr="00C727CC">
        <w:rPr>
          <w:rStyle w:val="HTML"/>
          <w:lang w:val="en-US"/>
        </w:rPr>
        <w:t>).strip()</w:t>
      </w:r>
    </w:p>
    <w:p w14:paraId="1F8753C1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genre = </w:t>
      </w:r>
      <w:proofErr w:type="spellStart"/>
      <w:proofErr w:type="gramStart"/>
      <w:r w:rsidRPr="00C727CC">
        <w:rPr>
          <w:rStyle w:val="HTML"/>
          <w:lang w:val="en-US"/>
        </w:rPr>
        <w:t>request.args.get</w:t>
      </w:r>
      <w:proofErr w:type="spellEnd"/>
      <w:r w:rsidRPr="00C727CC">
        <w:rPr>
          <w:rStyle w:val="HTML"/>
          <w:lang w:val="en-US"/>
        </w:rPr>
        <w:t>(</w:t>
      </w:r>
      <w:proofErr w:type="gramEnd"/>
      <w:r w:rsidRPr="00C727CC">
        <w:rPr>
          <w:rStyle w:val="hljs-string"/>
          <w:lang w:val="en-US"/>
        </w:rPr>
        <w:t>'genre-search'</w:t>
      </w:r>
      <w:r w:rsidRPr="00C727CC">
        <w:rPr>
          <w:rStyle w:val="HTML"/>
          <w:lang w:val="en-US"/>
        </w:rPr>
        <w:t xml:space="preserve">, </w:t>
      </w:r>
      <w:r w:rsidRPr="00C727CC">
        <w:rPr>
          <w:rStyle w:val="hljs-string"/>
          <w:lang w:val="en-US"/>
        </w:rPr>
        <w:t>''</w:t>
      </w:r>
      <w:r w:rsidRPr="00C727CC">
        <w:rPr>
          <w:rStyle w:val="HTML"/>
          <w:lang w:val="en-US"/>
        </w:rPr>
        <w:t>).strip()</w:t>
      </w:r>
    </w:p>
    <w:p w14:paraId="25A4E4C9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</w:t>
      </w:r>
      <w:r w:rsidRPr="00C727CC">
        <w:rPr>
          <w:rStyle w:val="hljs-comment"/>
          <w:rFonts w:eastAsiaTheme="majorEastAsia"/>
          <w:lang w:val="en-US"/>
        </w:rPr>
        <w:t xml:space="preserve"># ... </w:t>
      </w:r>
      <w:r>
        <w:rPr>
          <w:rStyle w:val="hljs-comment"/>
          <w:rFonts w:eastAsiaTheme="majorEastAsia"/>
        </w:rPr>
        <w:t>сбор</w:t>
      </w:r>
      <w:r w:rsidRPr="00C727CC">
        <w:rPr>
          <w:rStyle w:val="hljs-comment"/>
          <w:rFonts w:eastAsiaTheme="majorEastAsia"/>
          <w:lang w:val="en-US"/>
        </w:rPr>
        <w:t xml:space="preserve"> </w:t>
      </w:r>
      <w:r>
        <w:rPr>
          <w:rStyle w:val="hljs-comment"/>
          <w:rFonts w:eastAsiaTheme="majorEastAsia"/>
        </w:rPr>
        <w:t>остальных</w:t>
      </w:r>
      <w:r w:rsidRPr="00C727CC">
        <w:rPr>
          <w:rStyle w:val="hljs-comment"/>
          <w:rFonts w:eastAsiaTheme="majorEastAsia"/>
          <w:lang w:val="en-US"/>
        </w:rPr>
        <w:t xml:space="preserve"> </w:t>
      </w:r>
      <w:r>
        <w:rPr>
          <w:rStyle w:val="hljs-comment"/>
          <w:rFonts w:eastAsiaTheme="majorEastAsia"/>
        </w:rPr>
        <w:t>аргументов</w:t>
      </w:r>
      <w:r w:rsidRPr="00C727CC">
        <w:rPr>
          <w:rStyle w:val="hljs-comment"/>
          <w:rFonts w:eastAsiaTheme="majorEastAsia"/>
          <w:lang w:val="en-US"/>
        </w:rPr>
        <w:t xml:space="preserve"> (platform, rating, year, creator, price)</w:t>
      </w:r>
    </w:p>
    <w:p w14:paraId="41E9CC69" w14:textId="77777777" w:rsidR="00C727CC" w:rsidRPr="00C727CC" w:rsidRDefault="00C727CC" w:rsidP="00C727CC">
      <w:pPr>
        <w:pStyle w:val="HTML0"/>
        <w:rPr>
          <w:rStyle w:val="HTML"/>
          <w:lang w:val="en-US"/>
        </w:rPr>
      </w:pPr>
    </w:p>
    <w:p w14:paraId="4153A65F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</w:t>
      </w:r>
      <w:r w:rsidRPr="00C727CC">
        <w:rPr>
          <w:rStyle w:val="hljs-keyword"/>
          <w:lang w:val="en-US"/>
        </w:rPr>
        <w:t>if</w:t>
      </w:r>
      <w:r w:rsidRPr="00C727CC">
        <w:rPr>
          <w:rStyle w:val="HTML"/>
          <w:lang w:val="en-US"/>
        </w:rPr>
        <w:t xml:space="preserve"> name:</w:t>
      </w:r>
    </w:p>
    <w:p w14:paraId="41225644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</w:t>
      </w:r>
      <w:proofErr w:type="spellStart"/>
      <w:proofErr w:type="gramStart"/>
      <w:r w:rsidRPr="00C727CC">
        <w:rPr>
          <w:rStyle w:val="HTML"/>
          <w:lang w:val="en-US"/>
        </w:rPr>
        <w:t>conditions.append</w:t>
      </w:r>
      <w:proofErr w:type="spellEnd"/>
      <w:proofErr w:type="gramEnd"/>
      <w:r w:rsidRPr="00C727CC">
        <w:rPr>
          <w:rStyle w:val="HTML"/>
          <w:lang w:val="en-US"/>
        </w:rPr>
        <w:t>(</w:t>
      </w:r>
      <w:r w:rsidRPr="00C727CC">
        <w:rPr>
          <w:rStyle w:val="hljs-string"/>
          <w:lang w:val="en-US"/>
        </w:rPr>
        <w:t>"title LIKE ?"</w:t>
      </w:r>
      <w:r w:rsidRPr="00C727CC">
        <w:rPr>
          <w:rStyle w:val="HTML"/>
          <w:lang w:val="en-US"/>
        </w:rPr>
        <w:t>)</w:t>
      </w:r>
    </w:p>
    <w:p w14:paraId="5D543AAE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</w:t>
      </w:r>
      <w:proofErr w:type="spellStart"/>
      <w:proofErr w:type="gramStart"/>
      <w:r w:rsidRPr="00C727CC">
        <w:rPr>
          <w:rStyle w:val="HTML"/>
          <w:lang w:val="en-US"/>
        </w:rPr>
        <w:t>parameters.append</w:t>
      </w:r>
      <w:proofErr w:type="spellEnd"/>
      <w:proofErr w:type="gramEnd"/>
      <w:r w:rsidRPr="00C727CC">
        <w:rPr>
          <w:rStyle w:val="HTML"/>
          <w:lang w:val="en-US"/>
        </w:rPr>
        <w:t>(</w:t>
      </w:r>
      <w:r w:rsidRPr="00C727CC">
        <w:rPr>
          <w:rStyle w:val="hljs-string"/>
          <w:lang w:val="en-US"/>
        </w:rPr>
        <w:t>f"%</w:t>
      </w:r>
      <w:r w:rsidRPr="00C727CC">
        <w:rPr>
          <w:rStyle w:val="hljs-subst"/>
          <w:lang w:val="en-US"/>
        </w:rPr>
        <w:t>{name}</w:t>
      </w:r>
      <w:r w:rsidRPr="00C727CC">
        <w:rPr>
          <w:rStyle w:val="hljs-string"/>
          <w:lang w:val="en-US"/>
        </w:rPr>
        <w:t>%"</w:t>
      </w:r>
      <w:r w:rsidRPr="00C727CC">
        <w:rPr>
          <w:rStyle w:val="HTML"/>
          <w:lang w:val="en-US"/>
        </w:rPr>
        <w:t>)</w:t>
      </w:r>
    </w:p>
    <w:p w14:paraId="035C0619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</w:t>
      </w:r>
      <w:r w:rsidRPr="00C727CC">
        <w:rPr>
          <w:rStyle w:val="hljs-keyword"/>
          <w:lang w:val="en-US"/>
        </w:rPr>
        <w:t>if</w:t>
      </w:r>
      <w:r w:rsidRPr="00C727CC">
        <w:rPr>
          <w:rStyle w:val="HTML"/>
          <w:lang w:val="en-US"/>
        </w:rPr>
        <w:t xml:space="preserve"> genre:</w:t>
      </w:r>
    </w:p>
    <w:p w14:paraId="7C629B3C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</w:t>
      </w:r>
      <w:proofErr w:type="spellStart"/>
      <w:proofErr w:type="gramStart"/>
      <w:r w:rsidRPr="00C727CC">
        <w:rPr>
          <w:rStyle w:val="HTML"/>
          <w:lang w:val="en-US"/>
        </w:rPr>
        <w:t>conditions.append</w:t>
      </w:r>
      <w:proofErr w:type="spellEnd"/>
      <w:proofErr w:type="gramEnd"/>
      <w:r w:rsidRPr="00C727CC">
        <w:rPr>
          <w:rStyle w:val="HTML"/>
          <w:lang w:val="en-US"/>
        </w:rPr>
        <w:t>(</w:t>
      </w:r>
      <w:r w:rsidRPr="00C727CC">
        <w:rPr>
          <w:rStyle w:val="hljs-string"/>
          <w:lang w:val="en-US"/>
        </w:rPr>
        <w:t>"genre LIKE ?"</w:t>
      </w:r>
      <w:r w:rsidRPr="00C727CC">
        <w:rPr>
          <w:rStyle w:val="HTML"/>
          <w:lang w:val="en-US"/>
        </w:rPr>
        <w:t>)</w:t>
      </w:r>
    </w:p>
    <w:p w14:paraId="6DEA48CD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</w:t>
      </w:r>
      <w:proofErr w:type="spellStart"/>
      <w:proofErr w:type="gramStart"/>
      <w:r w:rsidRPr="00C727CC">
        <w:rPr>
          <w:rStyle w:val="HTML"/>
          <w:lang w:val="en-US"/>
        </w:rPr>
        <w:t>parameters.append</w:t>
      </w:r>
      <w:proofErr w:type="spellEnd"/>
      <w:proofErr w:type="gramEnd"/>
      <w:r w:rsidRPr="00C727CC">
        <w:rPr>
          <w:rStyle w:val="HTML"/>
          <w:lang w:val="en-US"/>
        </w:rPr>
        <w:t>(</w:t>
      </w:r>
      <w:r w:rsidRPr="00C727CC">
        <w:rPr>
          <w:rStyle w:val="hljs-string"/>
          <w:lang w:val="en-US"/>
        </w:rPr>
        <w:t>f"%</w:t>
      </w:r>
      <w:r w:rsidRPr="00C727CC">
        <w:rPr>
          <w:rStyle w:val="hljs-subst"/>
          <w:lang w:val="en-US"/>
        </w:rPr>
        <w:t>{genre}</w:t>
      </w:r>
      <w:r w:rsidRPr="00C727CC">
        <w:rPr>
          <w:rStyle w:val="hljs-string"/>
          <w:lang w:val="en-US"/>
        </w:rPr>
        <w:t>%"</w:t>
      </w:r>
      <w:r w:rsidRPr="00C727CC">
        <w:rPr>
          <w:rStyle w:val="HTML"/>
          <w:lang w:val="en-US"/>
        </w:rPr>
        <w:t>)</w:t>
      </w:r>
    </w:p>
    <w:p w14:paraId="4FF7D1FD" w14:textId="77777777" w:rsidR="00C727CC" w:rsidRDefault="00C727CC" w:rsidP="00C727CC">
      <w:pPr>
        <w:pStyle w:val="HTML0"/>
        <w:rPr>
          <w:rStyle w:val="HTML"/>
        </w:rPr>
      </w:pPr>
      <w:r w:rsidRPr="00C727CC">
        <w:rPr>
          <w:rStyle w:val="HTML"/>
          <w:lang w:val="en-US"/>
        </w:rPr>
        <w:t xml:space="preserve">    </w:t>
      </w:r>
      <w:r>
        <w:rPr>
          <w:rStyle w:val="hljs-comment"/>
          <w:rFonts w:eastAsiaTheme="majorEastAsia"/>
        </w:rPr>
        <w:t xml:space="preserve"># ... добавление остальных условий в массив </w:t>
      </w:r>
      <w:proofErr w:type="spellStart"/>
      <w:r>
        <w:rPr>
          <w:rStyle w:val="hljs-comment"/>
          <w:rFonts w:eastAsiaTheme="majorEastAsia"/>
        </w:rPr>
        <w:t>conditions</w:t>
      </w:r>
      <w:proofErr w:type="spellEnd"/>
    </w:p>
    <w:p w14:paraId="713FB7F1" w14:textId="77777777" w:rsidR="00C727CC" w:rsidRDefault="00C727CC" w:rsidP="00C727CC">
      <w:pPr>
        <w:pStyle w:val="HTML0"/>
        <w:rPr>
          <w:rStyle w:val="HTML"/>
        </w:rPr>
      </w:pPr>
    </w:p>
    <w:p w14:paraId="34807B02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C727CC">
        <w:rPr>
          <w:rStyle w:val="hljs-keyword"/>
          <w:lang w:val="en-US"/>
        </w:rPr>
        <w:t>if</w:t>
      </w:r>
      <w:r w:rsidRPr="00C727CC">
        <w:rPr>
          <w:rStyle w:val="HTML"/>
          <w:lang w:val="en-US"/>
        </w:rPr>
        <w:t xml:space="preserve"> conditions:</w:t>
      </w:r>
    </w:p>
    <w:p w14:paraId="3FFBC947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query += </w:t>
      </w:r>
      <w:r w:rsidRPr="00C727CC">
        <w:rPr>
          <w:rStyle w:val="hljs-string"/>
          <w:lang w:val="en-US"/>
        </w:rPr>
        <w:t>" WHERE "</w:t>
      </w:r>
      <w:r w:rsidRPr="00C727CC">
        <w:rPr>
          <w:rStyle w:val="HTML"/>
          <w:lang w:val="en-US"/>
        </w:rPr>
        <w:t xml:space="preserve"> + </w:t>
      </w:r>
      <w:r w:rsidRPr="00C727CC">
        <w:rPr>
          <w:rStyle w:val="hljs-string"/>
          <w:lang w:val="en-US"/>
        </w:rPr>
        <w:t xml:space="preserve">" AND </w:t>
      </w:r>
      <w:proofErr w:type="gramStart"/>
      <w:r w:rsidRPr="00C727CC">
        <w:rPr>
          <w:rStyle w:val="hljs-string"/>
          <w:lang w:val="en-US"/>
        </w:rPr>
        <w:t>"</w:t>
      </w:r>
      <w:r w:rsidRPr="00C727CC">
        <w:rPr>
          <w:rStyle w:val="HTML"/>
          <w:lang w:val="en-US"/>
        </w:rPr>
        <w:t>.join</w:t>
      </w:r>
      <w:proofErr w:type="gramEnd"/>
      <w:r w:rsidRPr="00C727CC">
        <w:rPr>
          <w:rStyle w:val="HTML"/>
          <w:lang w:val="en-US"/>
        </w:rPr>
        <w:t>(conditions)</w:t>
      </w:r>
    </w:p>
    <w:p w14:paraId="3965828F" w14:textId="77777777" w:rsidR="00C727CC" w:rsidRPr="00C727CC" w:rsidRDefault="00C727CC" w:rsidP="00C727CC">
      <w:pPr>
        <w:pStyle w:val="HTML0"/>
        <w:rPr>
          <w:rStyle w:val="HTML"/>
          <w:lang w:val="en-US"/>
        </w:rPr>
      </w:pPr>
    </w:p>
    <w:p w14:paraId="064E72A8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</w:t>
      </w:r>
      <w:proofErr w:type="spellStart"/>
      <w:proofErr w:type="gramStart"/>
      <w:r w:rsidRPr="00C727CC">
        <w:rPr>
          <w:rStyle w:val="HTML"/>
          <w:lang w:val="en-US"/>
        </w:rPr>
        <w:t>cursor.execute</w:t>
      </w:r>
      <w:proofErr w:type="spellEnd"/>
      <w:proofErr w:type="gramEnd"/>
      <w:r w:rsidRPr="00C727CC">
        <w:rPr>
          <w:rStyle w:val="HTML"/>
          <w:lang w:val="en-US"/>
        </w:rPr>
        <w:t xml:space="preserve">(query, </w:t>
      </w:r>
      <w:r w:rsidRPr="00C727CC">
        <w:rPr>
          <w:rStyle w:val="hljs-builtin"/>
          <w:lang w:val="en-US"/>
        </w:rPr>
        <w:t>tuple</w:t>
      </w:r>
      <w:r w:rsidRPr="00C727CC">
        <w:rPr>
          <w:rStyle w:val="HTML"/>
          <w:lang w:val="en-US"/>
        </w:rPr>
        <w:t>(parameters))</w:t>
      </w:r>
    </w:p>
    <w:p w14:paraId="0A914E2F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games = </w:t>
      </w:r>
      <w:proofErr w:type="spellStart"/>
      <w:proofErr w:type="gramStart"/>
      <w:r w:rsidRPr="00C727CC">
        <w:rPr>
          <w:rStyle w:val="HTML"/>
          <w:lang w:val="en-US"/>
        </w:rPr>
        <w:t>cursor.fetchall</w:t>
      </w:r>
      <w:proofErr w:type="spellEnd"/>
      <w:proofErr w:type="gramEnd"/>
      <w:r w:rsidRPr="00C727CC">
        <w:rPr>
          <w:rStyle w:val="HTML"/>
          <w:lang w:val="en-US"/>
        </w:rPr>
        <w:t>()</w:t>
      </w:r>
    </w:p>
    <w:p w14:paraId="03710891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</w:t>
      </w:r>
      <w:proofErr w:type="spellStart"/>
      <w:proofErr w:type="gramStart"/>
      <w:r w:rsidRPr="00C727CC">
        <w:rPr>
          <w:rStyle w:val="HTML"/>
          <w:lang w:val="en-US"/>
        </w:rPr>
        <w:t>conn.close</w:t>
      </w:r>
      <w:proofErr w:type="spellEnd"/>
      <w:proofErr w:type="gramEnd"/>
      <w:r w:rsidRPr="00C727CC">
        <w:rPr>
          <w:rStyle w:val="HTML"/>
          <w:lang w:val="en-US"/>
        </w:rPr>
        <w:t>()</w:t>
      </w:r>
    </w:p>
    <w:p w14:paraId="22624B97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</w:t>
      </w:r>
      <w:r w:rsidRPr="00C727CC">
        <w:rPr>
          <w:rStyle w:val="hljs-keyword"/>
          <w:lang w:val="en-US"/>
        </w:rPr>
        <w:t>return</w:t>
      </w:r>
      <w:r w:rsidRPr="00C727CC">
        <w:rPr>
          <w:rStyle w:val="HTML"/>
          <w:lang w:val="en-US"/>
        </w:rPr>
        <w:t xml:space="preserve"> </w:t>
      </w:r>
      <w:proofErr w:type="spellStart"/>
      <w:r w:rsidRPr="00C727CC">
        <w:rPr>
          <w:rStyle w:val="HTML"/>
          <w:lang w:val="en-US"/>
        </w:rPr>
        <w:t>render_</w:t>
      </w:r>
      <w:proofErr w:type="gramStart"/>
      <w:r w:rsidRPr="00C727CC">
        <w:rPr>
          <w:rStyle w:val="HTML"/>
          <w:lang w:val="en-US"/>
        </w:rPr>
        <w:t>template</w:t>
      </w:r>
      <w:proofErr w:type="spellEnd"/>
      <w:r w:rsidRPr="00C727CC">
        <w:rPr>
          <w:rStyle w:val="HTML"/>
          <w:lang w:val="en-US"/>
        </w:rPr>
        <w:t>(</w:t>
      </w:r>
      <w:proofErr w:type="gramEnd"/>
      <w:r w:rsidRPr="00C727CC">
        <w:rPr>
          <w:rStyle w:val="hljs-string"/>
          <w:lang w:val="en-US"/>
        </w:rPr>
        <w:t>'game_list.html'</w:t>
      </w:r>
      <w:r w:rsidRPr="00C727CC">
        <w:rPr>
          <w:rStyle w:val="HTML"/>
          <w:lang w:val="en-US"/>
        </w:rPr>
        <w:t xml:space="preserve">, games=games, </w:t>
      </w:r>
      <w:proofErr w:type="spellStart"/>
      <w:r w:rsidRPr="00C727CC">
        <w:rPr>
          <w:rStyle w:val="HTML"/>
          <w:lang w:val="en-US"/>
        </w:rPr>
        <w:t>search_values</w:t>
      </w:r>
      <w:proofErr w:type="spellEnd"/>
      <w:r w:rsidRPr="00C727CC">
        <w:rPr>
          <w:rStyle w:val="HTML"/>
          <w:lang w:val="en-US"/>
        </w:rPr>
        <w:t>={...})</w:t>
      </w:r>
    </w:p>
    <w:p w14:paraId="2FFA9A13" w14:textId="77777777" w:rsidR="00C727CC" w:rsidRPr="00C727CC" w:rsidRDefault="00C727CC" w:rsidP="00C727CC">
      <w:pPr>
        <w:pStyle w:val="31"/>
        <w:rPr>
          <w:lang w:val="ru-RU"/>
        </w:rPr>
      </w:pPr>
      <w:r>
        <w:rPr>
          <w:rStyle w:val="HTML"/>
          <w:rFonts w:eastAsiaTheme="majorEastAsia"/>
        </w:rPr>
        <w:t>GET</w:t>
      </w:r>
      <w:r w:rsidRPr="00C727CC">
        <w:rPr>
          <w:lang w:val="ru-RU"/>
        </w:rPr>
        <w:t xml:space="preserve"> / </w:t>
      </w:r>
      <w:r>
        <w:rPr>
          <w:rStyle w:val="HTML"/>
          <w:rFonts w:eastAsiaTheme="majorEastAsia"/>
        </w:rPr>
        <w:t>POST</w:t>
      </w:r>
      <w:r w:rsidRPr="00C727CC">
        <w:rPr>
          <w:rStyle w:val="HTML"/>
          <w:rFonts w:eastAsiaTheme="majorEastAsia"/>
          <w:lang w:val="ru-RU"/>
        </w:rPr>
        <w:t xml:space="preserve"> /</w:t>
      </w:r>
      <w:r>
        <w:rPr>
          <w:rStyle w:val="HTML"/>
          <w:rFonts w:eastAsiaTheme="majorEastAsia"/>
        </w:rPr>
        <w:t>add</w:t>
      </w:r>
      <w:r w:rsidRPr="00C727CC">
        <w:rPr>
          <w:rStyle w:val="HTML"/>
          <w:rFonts w:eastAsiaTheme="majorEastAsia"/>
          <w:lang w:val="ru-RU"/>
        </w:rPr>
        <w:t>_</w:t>
      </w:r>
      <w:r>
        <w:rPr>
          <w:rStyle w:val="HTML"/>
          <w:rFonts w:eastAsiaTheme="majorEastAsia"/>
        </w:rPr>
        <w:t>game</w:t>
      </w:r>
      <w:r w:rsidRPr="00C727CC">
        <w:rPr>
          <w:lang w:val="ru-RU"/>
        </w:rPr>
        <w:t xml:space="preserve"> — Регистрация новой игры</w:t>
      </w:r>
    </w:p>
    <w:p w14:paraId="3BF5A9E9" w14:textId="77777777" w:rsidR="00C727CC" w:rsidRDefault="00C727CC" w:rsidP="00C727CC">
      <w:pPr>
        <w:pStyle w:val="aff8"/>
      </w:pPr>
      <w:r>
        <w:t xml:space="preserve">Метод разделяет обработку вызовов: </w:t>
      </w:r>
      <w:r>
        <w:rPr>
          <w:rStyle w:val="HTML"/>
        </w:rPr>
        <w:t>GET</w:t>
      </w:r>
      <w:r>
        <w:t xml:space="preserve"> отдает пустую форму добавления, а </w:t>
      </w:r>
      <w:r>
        <w:rPr>
          <w:rStyle w:val="HTML"/>
        </w:rPr>
        <w:t>POST</w:t>
      </w:r>
      <w:r>
        <w:t xml:space="preserve"> считывает переданные данные формы (</w:t>
      </w:r>
      <w:proofErr w:type="spellStart"/>
      <w:proofErr w:type="gramStart"/>
      <w:r>
        <w:rPr>
          <w:rStyle w:val="HTML"/>
        </w:rPr>
        <w:t>request.form</w:t>
      </w:r>
      <w:proofErr w:type="spellEnd"/>
      <w:proofErr w:type="gramEnd"/>
      <w:r>
        <w:t>) и выполняет транзакцию записи.</w:t>
      </w:r>
    </w:p>
    <w:p w14:paraId="5A8435C5" w14:textId="77777777" w:rsidR="00C727CC" w:rsidRPr="00C727CC" w:rsidRDefault="00C727CC" w:rsidP="00C727CC">
      <w:pPr>
        <w:rPr>
          <w:lang w:val="ru-RU"/>
        </w:rPr>
      </w:pPr>
      <w:r>
        <w:rPr>
          <w:rStyle w:val="ng-tns-c459691482-80"/>
        </w:rPr>
        <w:t>Python</w:t>
      </w:r>
    </w:p>
    <w:p w14:paraId="1D0FB683" w14:textId="77777777" w:rsidR="00C727CC" w:rsidRDefault="00C727CC" w:rsidP="00C727CC">
      <w:pPr>
        <w:pStyle w:val="HTML0"/>
        <w:rPr>
          <w:rStyle w:val="HTML"/>
        </w:rPr>
      </w:pPr>
      <w:r>
        <w:rPr>
          <w:rStyle w:val="hljs-comment"/>
          <w:rFonts w:eastAsiaTheme="majorEastAsia"/>
        </w:rPr>
        <w:t># Логика добавления записи из main.py</w:t>
      </w:r>
    </w:p>
    <w:p w14:paraId="7ED9814C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ljs-meta"/>
          <w:lang w:val="en-US"/>
        </w:rPr>
        <w:t>@</w:t>
      </w:r>
      <w:proofErr w:type="gramStart"/>
      <w:r w:rsidRPr="00C727CC">
        <w:rPr>
          <w:rStyle w:val="hljs-meta"/>
          <w:lang w:val="en-US"/>
        </w:rPr>
        <w:t>app.route</w:t>
      </w:r>
      <w:proofErr w:type="gramEnd"/>
      <w:r w:rsidRPr="00C727CC">
        <w:rPr>
          <w:rStyle w:val="hljs-meta"/>
          <w:lang w:val="en-US"/>
        </w:rPr>
        <w:t>(</w:t>
      </w:r>
      <w:r w:rsidRPr="00C727CC">
        <w:rPr>
          <w:rStyle w:val="hljs-string"/>
          <w:lang w:val="en-US"/>
        </w:rPr>
        <w:t>'/add_game'</w:t>
      </w:r>
      <w:r w:rsidRPr="00C727CC">
        <w:rPr>
          <w:rStyle w:val="hljs-params"/>
          <w:lang w:val="en-US"/>
        </w:rPr>
        <w:t>, methods=[</w:t>
      </w:r>
      <w:r w:rsidRPr="00C727CC">
        <w:rPr>
          <w:rStyle w:val="hljs-string"/>
          <w:lang w:val="en-US"/>
        </w:rPr>
        <w:t>'GET'</w:t>
      </w:r>
      <w:r w:rsidRPr="00C727CC">
        <w:rPr>
          <w:rStyle w:val="hljs-params"/>
          <w:lang w:val="en-US"/>
        </w:rPr>
        <w:t xml:space="preserve">, </w:t>
      </w:r>
      <w:r w:rsidRPr="00C727CC">
        <w:rPr>
          <w:rStyle w:val="hljs-string"/>
          <w:lang w:val="en-US"/>
        </w:rPr>
        <w:t>'POST'</w:t>
      </w:r>
      <w:r w:rsidRPr="00C727CC">
        <w:rPr>
          <w:rStyle w:val="hljs-params"/>
          <w:lang w:val="en-US"/>
        </w:rPr>
        <w:t>]</w:t>
      </w:r>
      <w:r w:rsidRPr="00C727CC">
        <w:rPr>
          <w:rStyle w:val="hljs-meta"/>
          <w:lang w:val="en-US"/>
        </w:rPr>
        <w:t>)</w:t>
      </w:r>
    </w:p>
    <w:p w14:paraId="79424C46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ljs-keyword"/>
          <w:lang w:val="en-US"/>
        </w:rPr>
        <w:t>def</w:t>
      </w:r>
      <w:r w:rsidRPr="00C727CC">
        <w:rPr>
          <w:rStyle w:val="hljs-function"/>
          <w:lang w:val="en-US"/>
        </w:rPr>
        <w:t xml:space="preserve"> </w:t>
      </w:r>
      <w:proofErr w:type="spellStart"/>
      <w:r w:rsidRPr="00C727CC">
        <w:rPr>
          <w:rStyle w:val="hljs-title"/>
          <w:lang w:val="en-US"/>
        </w:rPr>
        <w:t>add_</w:t>
      </w:r>
      <w:proofErr w:type="gramStart"/>
      <w:r w:rsidRPr="00C727CC">
        <w:rPr>
          <w:rStyle w:val="hljs-title"/>
          <w:lang w:val="en-US"/>
        </w:rPr>
        <w:t>game</w:t>
      </w:r>
      <w:proofErr w:type="spellEnd"/>
      <w:r w:rsidRPr="00C727CC">
        <w:rPr>
          <w:rStyle w:val="hljs-function"/>
          <w:lang w:val="en-US"/>
        </w:rPr>
        <w:t>(</w:t>
      </w:r>
      <w:proofErr w:type="gramEnd"/>
      <w:r w:rsidRPr="00C727CC">
        <w:rPr>
          <w:rStyle w:val="hljs-function"/>
          <w:lang w:val="en-US"/>
        </w:rPr>
        <w:t>):</w:t>
      </w:r>
    </w:p>
    <w:p w14:paraId="7F750972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</w:t>
      </w:r>
      <w:r w:rsidRPr="00C727CC">
        <w:rPr>
          <w:rStyle w:val="hljs-keyword"/>
          <w:lang w:val="en-US"/>
        </w:rPr>
        <w:t>if</w:t>
      </w:r>
      <w:r w:rsidRPr="00C727CC">
        <w:rPr>
          <w:rStyle w:val="HTML"/>
          <w:lang w:val="en-US"/>
        </w:rPr>
        <w:t xml:space="preserve"> </w:t>
      </w:r>
      <w:proofErr w:type="spellStart"/>
      <w:proofErr w:type="gramStart"/>
      <w:r w:rsidRPr="00C727CC">
        <w:rPr>
          <w:rStyle w:val="HTML"/>
          <w:lang w:val="en-US"/>
        </w:rPr>
        <w:t>request.method</w:t>
      </w:r>
      <w:proofErr w:type="spellEnd"/>
      <w:proofErr w:type="gramEnd"/>
      <w:r w:rsidRPr="00C727CC">
        <w:rPr>
          <w:rStyle w:val="HTML"/>
          <w:lang w:val="en-US"/>
        </w:rPr>
        <w:t xml:space="preserve"> == </w:t>
      </w:r>
      <w:r w:rsidRPr="00C727CC">
        <w:rPr>
          <w:rStyle w:val="hljs-string"/>
          <w:lang w:val="en-US"/>
        </w:rPr>
        <w:t>'POST'</w:t>
      </w:r>
      <w:r w:rsidRPr="00C727CC">
        <w:rPr>
          <w:rStyle w:val="HTML"/>
          <w:lang w:val="en-US"/>
        </w:rPr>
        <w:t>:</w:t>
      </w:r>
    </w:p>
    <w:p w14:paraId="47F84988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title = </w:t>
      </w:r>
      <w:proofErr w:type="spellStart"/>
      <w:proofErr w:type="gramStart"/>
      <w:r w:rsidRPr="00C727CC">
        <w:rPr>
          <w:rStyle w:val="HTML"/>
          <w:lang w:val="en-US"/>
        </w:rPr>
        <w:t>request.form</w:t>
      </w:r>
      <w:proofErr w:type="spellEnd"/>
      <w:proofErr w:type="gramEnd"/>
      <w:r w:rsidRPr="00C727CC">
        <w:rPr>
          <w:rStyle w:val="HTML"/>
          <w:lang w:val="en-US"/>
        </w:rPr>
        <w:t>[</w:t>
      </w:r>
      <w:r w:rsidRPr="00C727CC">
        <w:rPr>
          <w:rStyle w:val="hljs-string"/>
          <w:lang w:val="en-US"/>
        </w:rPr>
        <w:t>'title'</w:t>
      </w:r>
      <w:r w:rsidRPr="00C727CC">
        <w:rPr>
          <w:rStyle w:val="HTML"/>
          <w:lang w:val="en-US"/>
        </w:rPr>
        <w:t>]</w:t>
      </w:r>
    </w:p>
    <w:p w14:paraId="1B29CEA2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genre = </w:t>
      </w:r>
      <w:proofErr w:type="spellStart"/>
      <w:proofErr w:type="gramStart"/>
      <w:r w:rsidRPr="00C727CC">
        <w:rPr>
          <w:rStyle w:val="HTML"/>
          <w:lang w:val="en-US"/>
        </w:rPr>
        <w:t>request.form</w:t>
      </w:r>
      <w:proofErr w:type="spellEnd"/>
      <w:proofErr w:type="gramEnd"/>
      <w:r w:rsidRPr="00C727CC">
        <w:rPr>
          <w:rStyle w:val="HTML"/>
          <w:lang w:val="en-US"/>
        </w:rPr>
        <w:t>[</w:t>
      </w:r>
      <w:r w:rsidRPr="00C727CC">
        <w:rPr>
          <w:rStyle w:val="hljs-string"/>
          <w:lang w:val="en-US"/>
        </w:rPr>
        <w:t>'genre'</w:t>
      </w:r>
      <w:r w:rsidRPr="00C727CC">
        <w:rPr>
          <w:rStyle w:val="HTML"/>
          <w:lang w:val="en-US"/>
        </w:rPr>
        <w:t>]</w:t>
      </w:r>
    </w:p>
    <w:p w14:paraId="2DE8E9BB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platform = </w:t>
      </w:r>
      <w:proofErr w:type="spellStart"/>
      <w:proofErr w:type="gramStart"/>
      <w:r w:rsidRPr="00C727CC">
        <w:rPr>
          <w:rStyle w:val="HTML"/>
          <w:lang w:val="en-US"/>
        </w:rPr>
        <w:t>request.form</w:t>
      </w:r>
      <w:proofErr w:type="spellEnd"/>
      <w:proofErr w:type="gramEnd"/>
      <w:r w:rsidRPr="00C727CC">
        <w:rPr>
          <w:rStyle w:val="HTML"/>
          <w:lang w:val="en-US"/>
        </w:rPr>
        <w:t>[</w:t>
      </w:r>
      <w:r w:rsidRPr="00C727CC">
        <w:rPr>
          <w:rStyle w:val="hljs-string"/>
          <w:lang w:val="en-US"/>
        </w:rPr>
        <w:t>'platform'</w:t>
      </w:r>
      <w:r w:rsidRPr="00C727CC">
        <w:rPr>
          <w:rStyle w:val="HTML"/>
          <w:lang w:val="en-US"/>
        </w:rPr>
        <w:t>]</w:t>
      </w:r>
    </w:p>
    <w:p w14:paraId="5B5B6C58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rating = </w:t>
      </w:r>
      <w:proofErr w:type="spellStart"/>
      <w:proofErr w:type="gramStart"/>
      <w:r w:rsidRPr="00C727CC">
        <w:rPr>
          <w:rStyle w:val="HTML"/>
          <w:lang w:val="en-US"/>
        </w:rPr>
        <w:t>request.form</w:t>
      </w:r>
      <w:proofErr w:type="spellEnd"/>
      <w:proofErr w:type="gramEnd"/>
      <w:r w:rsidRPr="00C727CC">
        <w:rPr>
          <w:rStyle w:val="HTML"/>
          <w:lang w:val="en-US"/>
        </w:rPr>
        <w:t>[</w:t>
      </w:r>
      <w:r w:rsidRPr="00C727CC">
        <w:rPr>
          <w:rStyle w:val="hljs-string"/>
          <w:lang w:val="en-US"/>
        </w:rPr>
        <w:t>'rating'</w:t>
      </w:r>
      <w:r w:rsidRPr="00C727CC">
        <w:rPr>
          <w:rStyle w:val="HTML"/>
          <w:lang w:val="en-US"/>
        </w:rPr>
        <w:t>]</w:t>
      </w:r>
    </w:p>
    <w:p w14:paraId="5D585BC3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description = </w:t>
      </w:r>
      <w:proofErr w:type="spellStart"/>
      <w:proofErr w:type="gramStart"/>
      <w:r w:rsidRPr="00C727CC">
        <w:rPr>
          <w:rStyle w:val="HTML"/>
          <w:lang w:val="en-US"/>
        </w:rPr>
        <w:t>request.form</w:t>
      </w:r>
      <w:proofErr w:type="spellEnd"/>
      <w:proofErr w:type="gramEnd"/>
      <w:r w:rsidRPr="00C727CC">
        <w:rPr>
          <w:rStyle w:val="HTML"/>
          <w:lang w:val="en-US"/>
        </w:rPr>
        <w:t>[</w:t>
      </w:r>
      <w:r w:rsidRPr="00C727CC">
        <w:rPr>
          <w:rStyle w:val="hljs-string"/>
          <w:lang w:val="en-US"/>
        </w:rPr>
        <w:t>'description'</w:t>
      </w:r>
      <w:r w:rsidRPr="00C727CC">
        <w:rPr>
          <w:rStyle w:val="HTML"/>
          <w:lang w:val="en-US"/>
        </w:rPr>
        <w:t>]</w:t>
      </w:r>
    </w:p>
    <w:p w14:paraId="21C521FB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</w:t>
      </w:r>
      <w:proofErr w:type="spellStart"/>
      <w:r w:rsidRPr="00C727CC">
        <w:rPr>
          <w:rStyle w:val="HTML"/>
          <w:lang w:val="en-US"/>
        </w:rPr>
        <w:t>release_year</w:t>
      </w:r>
      <w:proofErr w:type="spellEnd"/>
      <w:r w:rsidRPr="00C727CC">
        <w:rPr>
          <w:rStyle w:val="HTML"/>
          <w:lang w:val="en-US"/>
        </w:rPr>
        <w:t xml:space="preserve"> = </w:t>
      </w:r>
      <w:proofErr w:type="spellStart"/>
      <w:proofErr w:type="gramStart"/>
      <w:r w:rsidRPr="00C727CC">
        <w:rPr>
          <w:rStyle w:val="HTML"/>
          <w:lang w:val="en-US"/>
        </w:rPr>
        <w:t>request.form</w:t>
      </w:r>
      <w:proofErr w:type="spellEnd"/>
      <w:proofErr w:type="gramEnd"/>
      <w:r w:rsidRPr="00C727CC">
        <w:rPr>
          <w:rStyle w:val="HTML"/>
          <w:lang w:val="en-US"/>
        </w:rPr>
        <w:t>[</w:t>
      </w:r>
      <w:r w:rsidRPr="00C727CC">
        <w:rPr>
          <w:rStyle w:val="hljs-string"/>
          <w:lang w:val="en-US"/>
        </w:rPr>
        <w:t>'</w:t>
      </w:r>
      <w:proofErr w:type="spellStart"/>
      <w:r w:rsidRPr="00C727CC">
        <w:rPr>
          <w:rStyle w:val="hljs-string"/>
          <w:lang w:val="en-US"/>
        </w:rPr>
        <w:t>release_year</w:t>
      </w:r>
      <w:proofErr w:type="spellEnd"/>
      <w:r w:rsidRPr="00C727CC">
        <w:rPr>
          <w:rStyle w:val="hljs-string"/>
          <w:lang w:val="en-US"/>
        </w:rPr>
        <w:t>'</w:t>
      </w:r>
      <w:r w:rsidRPr="00C727CC">
        <w:rPr>
          <w:rStyle w:val="HTML"/>
          <w:lang w:val="en-US"/>
        </w:rPr>
        <w:t>]</w:t>
      </w:r>
    </w:p>
    <w:p w14:paraId="22B5615E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</w:t>
      </w:r>
      <w:proofErr w:type="spellStart"/>
      <w:r w:rsidRPr="00C727CC">
        <w:rPr>
          <w:rStyle w:val="HTML"/>
          <w:lang w:val="en-US"/>
        </w:rPr>
        <w:t>image_url</w:t>
      </w:r>
      <w:proofErr w:type="spellEnd"/>
      <w:r w:rsidRPr="00C727CC">
        <w:rPr>
          <w:rStyle w:val="HTML"/>
          <w:lang w:val="en-US"/>
        </w:rPr>
        <w:t xml:space="preserve"> = </w:t>
      </w:r>
      <w:proofErr w:type="spellStart"/>
      <w:proofErr w:type="gramStart"/>
      <w:r w:rsidRPr="00C727CC">
        <w:rPr>
          <w:rStyle w:val="HTML"/>
          <w:lang w:val="en-US"/>
        </w:rPr>
        <w:t>request.form</w:t>
      </w:r>
      <w:proofErr w:type="spellEnd"/>
      <w:proofErr w:type="gramEnd"/>
      <w:r w:rsidRPr="00C727CC">
        <w:rPr>
          <w:rStyle w:val="HTML"/>
          <w:lang w:val="en-US"/>
        </w:rPr>
        <w:t>[</w:t>
      </w:r>
      <w:r w:rsidRPr="00C727CC">
        <w:rPr>
          <w:rStyle w:val="hljs-string"/>
          <w:lang w:val="en-US"/>
        </w:rPr>
        <w:t>'</w:t>
      </w:r>
      <w:proofErr w:type="spellStart"/>
      <w:r w:rsidRPr="00C727CC">
        <w:rPr>
          <w:rStyle w:val="hljs-string"/>
          <w:lang w:val="en-US"/>
        </w:rPr>
        <w:t>image_url</w:t>
      </w:r>
      <w:proofErr w:type="spellEnd"/>
      <w:r w:rsidRPr="00C727CC">
        <w:rPr>
          <w:rStyle w:val="hljs-string"/>
          <w:lang w:val="en-US"/>
        </w:rPr>
        <w:t>'</w:t>
      </w:r>
      <w:r w:rsidRPr="00C727CC">
        <w:rPr>
          <w:rStyle w:val="HTML"/>
          <w:lang w:val="en-US"/>
        </w:rPr>
        <w:t>]</w:t>
      </w:r>
    </w:p>
    <w:p w14:paraId="23651C0E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creator = </w:t>
      </w:r>
      <w:proofErr w:type="spellStart"/>
      <w:proofErr w:type="gramStart"/>
      <w:r w:rsidRPr="00C727CC">
        <w:rPr>
          <w:rStyle w:val="HTML"/>
          <w:lang w:val="en-US"/>
        </w:rPr>
        <w:t>request.form</w:t>
      </w:r>
      <w:proofErr w:type="spellEnd"/>
      <w:proofErr w:type="gramEnd"/>
      <w:r w:rsidRPr="00C727CC">
        <w:rPr>
          <w:rStyle w:val="HTML"/>
          <w:lang w:val="en-US"/>
        </w:rPr>
        <w:t>[</w:t>
      </w:r>
      <w:r w:rsidRPr="00C727CC">
        <w:rPr>
          <w:rStyle w:val="hljs-string"/>
          <w:lang w:val="en-US"/>
        </w:rPr>
        <w:t>'creator'</w:t>
      </w:r>
      <w:r w:rsidRPr="00C727CC">
        <w:rPr>
          <w:rStyle w:val="HTML"/>
          <w:lang w:val="en-US"/>
        </w:rPr>
        <w:t>]</w:t>
      </w:r>
    </w:p>
    <w:p w14:paraId="78F214CE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price = </w:t>
      </w:r>
      <w:proofErr w:type="spellStart"/>
      <w:proofErr w:type="gramStart"/>
      <w:r w:rsidRPr="00C727CC">
        <w:rPr>
          <w:rStyle w:val="HTML"/>
          <w:lang w:val="en-US"/>
        </w:rPr>
        <w:t>request.form</w:t>
      </w:r>
      <w:proofErr w:type="spellEnd"/>
      <w:proofErr w:type="gramEnd"/>
      <w:r w:rsidRPr="00C727CC">
        <w:rPr>
          <w:rStyle w:val="HTML"/>
          <w:lang w:val="en-US"/>
        </w:rPr>
        <w:t>[</w:t>
      </w:r>
      <w:r w:rsidRPr="00C727CC">
        <w:rPr>
          <w:rStyle w:val="hljs-string"/>
          <w:lang w:val="en-US"/>
        </w:rPr>
        <w:t>'price'</w:t>
      </w:r>
      <w:r w:rsidRPr="00C727CC">
        <w:rPr>
          <w:rStyle w:val="HTML"/>
          <w:lang w:val="en-US"/>
        </w:rPr>
        <w:t>]</w:t>
      </w:r>
    </w:p>
    <w:p w14:paraId="7A152D3A" w14:textId="77777777" w:rsidR="00C727CC" w:rsidRPr="00C727CC" w:rsidRDefault="00C727CC" w:rsidP="00C727CC">
      <w:pPr>
        <w:pStyle w:val="HTML0"/>
        <w:rPr>
          <w:rStyle w:val="HTML"/>
          <w:lang w:val="en-US"/>
        </w:rPr>
      </w:pPr>
    </w:p>
    <w:p w14:paraId="1974F6CB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conn = </w:t>
      </w:r>
      <w:proofErr w:type="spellStart"/>
      <w:r w:rsidRPr="00C727CC">
        <w:rPr>
          <w:rStyle w:val="HTML"/>
          <w:lang w:val="en-US"/>
        </w:rPr>
        <w:t>get_</w:t>
      </w:r>
      <w:proofErr w:type="gramStart"/>
      <w:r w:rsidRPr="00C727CC">
        <w:rPr>
          <w:rStyle w:val="HTML"/>
          <w:lang w:val="en-US"/>
        </w:rPr>
        <w:t>connection</w:t>
      </w:r>
      <w:proofErr w:type="spellEnd"/>
      <w:r w:rsidRPr="00C727CC">
        <w:rPr>
          <w:rStyle w:val="HTML"/>
          <w:lang w:val="en-US"/>
        </w:rPr>
        <w:t>(</w:t>
      </w:r>
      <w:proofErr w:type="gramEnd"/>
      <w:r w:rsidRPr="00C727CC">
        <w:rPr>
          <w:rStyle w:val="HTML"/>
          <w:lang w:val="en-US"/>
        </w:rPr>
        <w:t>)</w:t>
      </w:r>
    </w:p>
    <w:p w14:paraId="372C92CD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cursor = </w:t>
      </w:r>
      <w:proofErr w:type="spellStart"/>
      <w:proofErr w:type="gramStart"/>
      <w:r w:rsidRPr="00C727CC">
        <w:rPr>
          <w:rStyle w:val="HTML"/>
          <w:lang w:val="en-US"/>
        </w:rPr>
        <w:t>conn.cursor</w:t>
      </w:r>
      <w:proofErr w:type="spellEnd"/>
      <w:proofErr w:type="gramEnd"/>
      <w:r w:rsidRPr="00C727CC">
        <w:rPr>
          <w:rStyle w:val="HTML"/>
          <w:lang w:val="en-US"/>
        </w:rPr>
        <w:t>()</w:t>
      </w:r>
    </w:p>
    <w:p w14:paraId="4408A022" w14:textId="77777777" w:rsidR="00C727CC" w:rsidRPr="00C727CC" w:rsidRDefault="00C727CC" w:rsidP="00C727CC">
      <w:pPr>
        <w:pStyle w:val="HTML0"/>
        <w:rPr>
          <w:rStyle w:val="hljs-string"/>
          <w:lang w:val="en-US"/>
        </w:rPr>
      </w:pPr>
      <w:r w:rsidRPr="00C727CC">
        <w:rPr>
          <w:rStyle w:val="HTML"/>
          <w:lang w:val="en-US"/>
        </w:rPr>
        <w:t xml:space="preserve">        </w:t>
      </w:r>
      <w:proofErr w:type="spellStart"/>
      <w:proofErr w:type="gramStart"/>
      <w:r w:rsidRPr="00C727CC">
        <w:rPr>
          <w:rStyle w:val="HTML"/>
          <w:lang w:val="en-US"/>
        </w:rPr>
        <w:t>cursor.execute</w:t>
      </w:r>
      <w:proofErr w:type="spellEnd"/>
      <w:proofErr w:type="gramEnd"/>
      <w:r w:rsidRPr="00C727CC">
        <w:rPr>
          <w:rStyle w:val="HTML"/>
          <w:lang w:val="en-US"/>
        </w:rPr>
        <w:t>(</w:t>
      </w:r>
      <w:r w:rsidRPr="00C727CC">
        <w:rPr>
          <w:rStyle w:val="hljs-string"/>
          <w:lang w:val="en-US"/>
        </w:rPr>
        <w:t>"""</w:t>
      </w:r>
    </w:p>
    <w:p w14:paraId="19F41424" w14:textId="77777777" w:rsidR="00C727CC" w:rsidRPr="00C727CC" w:rsidRDefault="00C727CC" w:rsidP="00C727CC">
      <w:pPr>
        <w:pStyle w:val="HTML0"/>
        <w:rPr>
          <w:rStyle w:val="hljs-string"/>
          <w:lang w:val="en-US"/>
        </w:rPr>
      </w:pPr>
      <w:r w:rsidRPr="00C727CC">
        <w:rPr>
          <w:rStyle w:val="hljs-string"/>
          <w:lang w:val="en-US"/>
        </w:rPr>
        <w:t xml:space="preserve">            INSERT INTO games (title, genre, platform, rating, description, </w:t>
      </w:r>
      <w:proofErr w:type="spellStart"/>
      <w:r w:rsidRPr="00C727CC">
        <w:rPr>
          <w:rStyle w:val="hljs-string"/>
          <w:lang w:val="en-US"/>
        </w:rPr>
        <w:t>release_year</w:t>
      </w:r>
      <w:proofErr w:type="spellEnd"/>
      <w:r w:rsidRPr="00C727CC">
        <w:rPr>
          <w:rStyle w:val="hljs-string"/>
          <w:lang w:val="en-US"/>
        </w:rPr>
        <w:t xml:space="preserve">, </w:t>
      </w:r>
      <w:proofErr w:type="spellStart"/>
      <w:r w:rsidRPr="00C727CC">
        <w:rPr>
          <w:rStyle w:val="hljs-string"/>
          <w:lang w:val="en-US"/>
        </w:rPr>
        <w:t>image_url</w:t>
      </w:r>
      <w:proofErr w:type="spellEnd"/>
      <w:r w:rsidRPr="00C727CC">
        <w:rPr>
          <w:rStyle w:val="hljs-string"/>
          <w:lang w:val="en-US"/>
        </w:rPr>
        <w:t>, creator, price)</w:t>
      </w:r>
    </w:p>
    <w:p w14:paraId="43B5701C" w14:textId="77777777" w:rsidR="00C727CC" w:rsidRPr="00C727CC" w:rsidRDefault="00C727CC" w:rsidP="00C727CC">
      <w:pPr>
        <w:pStyle w:val="HTML0"/>
        <w:rPr>
          <w:rStyle w:val="hljs-string"/>
          <w:lang w:val="en-US"/>
        </w:rPr>
      </w:pPr>
      <w:r w:rsidRPr="00C727CC">
        <w:rPr>
          <w:rStyle w:val="hljs-string"/>
          <w:lang w:val="en-US"/>
        </w:rPr>
        <w:t xml:space="preserve">            VALUES </w:t>
      </w:r>
      <w:proofErr w:type="gramStart"/>
      <w:r w:rsidRPr="00C727CC">
        <w:rPr>
          <w:rStyle w:val="hljs-string"/>
          <w:lang w:val="en-US"/>
        </w:rPr>
        <w:t>(?,</w:t>
      </w:r>
      <w:proofErr w:type="gramEnd"/>
      <w:r w:rsidRPr="00C727CC">
        <w:rPr>
          <w:rStyle w:val="hljs-string"/>
          <w:lang w:val="en-US"/>
        </w:rPr>
        <w:t xml:space="preserve"> ?, ?, ?, ?, ?, ?, ?, ?)</w:t>
      </w:r>
    </w:p>
    <w:p w14:paraId="229AC381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ljs-string"/>
          <w:lang w:val="en-US"/>
        </w:rPr>
        <w:t xml:space="preserve">        """</w:t>
      </w:r>
      <w:r w:rsidRPr="00C727CC">
        <w:rPr>
          <w:rStyle w:val="HTML"/>
          <w:lang w:val="en-US"/>
        </w:rPr>
        <w:t xml:space="preserve">, (title, genre, platform, rating, description, </w:t>
      </w:r>
      <w:proofErr w:type="spellStart"/>
      <w:r w:rsidRPr="00C727CC">
        <w:rPr>
          <w:rStyle w:val="HTML"/>
          <w:lang w:val="en-US"/>
        </w:rPr>
        <w:t>release_year</w:t>
      </w:r>
      <w:proofErr w:type="spellEnd"/>
      <w:r w:rsidRPr="00C727CC">
        <w:rPr>
          <w:rStyle w:val="HTML"/>
          <w:lang w:val="en-US"/>
        </w:rPr>
        <w:t xml:space="preserve">, </w:t>
      </w:r>
      <w:proofErr w:type="spellStart"/>
      <w:r w:rsidRPr="00C727CC">
        <w:rPr>
          <w:rStyle w:val="HTML"/>
          <w:lang w:val="en-US"/>
        </w:rPr>
        <w:t>image_url</w:t>
      </w:r>
      <w:proofErr w:type="spellEnd"/>
      <w:r w:rsidRPr="00C727CC">
        <w:rPr>
          <w:rStyle w:val="HTML"/>
          <w:lang w:val="en-US"/>
        </w:rPr>
        <w:t>, creator, price))</w:t>
      </w:r>
    </w:p>
    <w:p w14:paraId="264B03D5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</w:t>
      </w:r>
      <w:proofErr w:type="spellStart"/>
      <w:proofErr w:type="gramStart"/>
      <w:r w:rsidRPr="00C727CC">
        <w:rPr>
          <w:rStyle w:val="HTML"/>
          <w:lang w:val="en-US"/>
        </w:rPr>
        <w:t>conn.commit</w:t>
      </w:r>
      <w:proofErr w:type="spellEnd"/>
      <w:proofErr w:type="gramEnd"/>
      <w:r w:rsidRPr="00C727CC">
        <w:rPr>
          <w:rStyle w:val="HTML"/>
          <w:lang w:val="en-US"/>
        </w:rPr>
        <w:t>()</w:t>
      </w:r>
    </w:p>
    <w:p w14:paraId="26DEBF4C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</w:t>
      </w:r>
      <w:proofErr w:type="spellStart"/>
      <w:proofErr w:type="gramStart"/>
      <w:r w:rsidRPr="00C727CC">
        <w:rPr>
          <w:rStyle w:val="HTML"/>
          <w:lang w:val="en-US"/>
        </w:rPr>
        <w:t>conn.close</w:t>
      </w:r>
      <w:proofErr w:type="spellEnd"/>
      <w:proofErr w:type="gramEnd"/>
      <w:r w:rsidRPr="00C727CC">
        <w:rPr>
          <w:rStyle w:val="HTML"/>
          <w:lang w:val="en-US"/>
        </w:rPr>
        <w:t>()</w:t>
      </w:r>
    </w:p>
    <w:p w14:paraId="4A5D93EF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    </w:t>
      </w:r>
      <w:r w:rsidRPr="00C727CC">
        <w:rPr>
          <w:rStyle w:val="hljs-keyword"/>
          <w:lang w:val="en-US"/>
        </w:rPr>
        <w:t>return</w:t>
      </w:r>
      <w:r w:rsidRPr="00C727CC">
        <w:rPr>
          <w:rStyle w:val="HTML"/>
          <w:lang w:val="en-US"/>
        </w:rPr>
        <w:t xml:space="preserve"> redirect(</w:t>
      </w:r>
      <w:proofErr w:type="spellStart"/>
      <w:r w:rsidRPr="00C727CC">
        <w:rPr>
          <w:rStyle w:val="HTML"/>
          <w:lang w:val="en-US"/>
        </w:rPr>
        <w:t>url_for</w:t>
      </w:r>
      <w:proofErr w:type="spellEnd"/>
      <w:r w:rsidRPr="00C727CC">
        <w:rPr>
          <w:rStyle w:val="HTML"/>
          <w:lang w:val="en-US"/>
        </w:rPr>
        <w:t>(</w:t>
      </w:r>
      <w:r w:rsidRPr="00C727CC">
        <w:rPr>
          <w:rStyle w:val="hljs-string"/>
          <w:lang w:val="en-US"/>
        </w:rPr>
        <w:t>'</w:t>
      </w:r>
      <w:proofErr w:type="spellStart"/>
      <w:r w:rsidRPr="00C727CC">
        <w:rPr>
          <w:rStyle w:val="hljs-string"/>
          <w:lang w:val="en-US"/>
        </w:rPr>
        <w:t>game_list</w:t>
      </w:r>
      <w:proofErr w:type="spellEnd"/>
      <w:r w:rsidRPr="00C727CC">
        <w:rPr>
          <w:rStyle w:val="hljs-string"/>
          <w:lang w:val="en-US"/>
        </w:rPr>
        <w:t>'</w:t>
      </w:r>
      <w:r w:rsidRPr="00C727CC">
        <w:rPr>
          <w:rStyle w:val="HTML"/>
          <w:lang w:val="en-US"/>
        </w:rPr>
        <w:t>))</w:t>
      </w:r>
    </w:p>
    <w:p w14:paraId="0301230D" w14:textId="77777777" w:rsidR="00C727CC" w:rsidRPr="00C727CC" w:rsidRDefault="00C727CC" w:rsidP="00C727CC">
      <w:pPr>
        <w:pStyle w:val="HTML0"/>
        <w:rPr>
          <w:rStyle w:val="HTML"/>
          <w:lang w:val="en-US"/>
        </w:rPr>
      </w:pPr>
    </w:p>
    <w:p w14:paraId="5DAA5A6D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</w:t>
      </w:r>
      <w:r w:rsidRPr="00C727CC">
        <w:rPr>
          <w:rStyle w:val="hljs-keyword"/>
          <w:lang w:val="en-US"/>
        </w:rPr>
        <w:t>return</w:t>
      </w:r>
      <w:r w:rsidRPr="00C727CC">
        <w:rPr>
          <w:rStyle w:val="HTML"/>
          <w:lang w:val="en-US"/>
        </w:rPr>
        <w:t xml:space="preserve"> </w:t>
      </w:r>
      <w:proofErr w:type="spellStart"/>
      <w:r w:rsidRPr="00C727CC">
        <w:rPr>
          <w:rStyle w:val="HTML"/>
          <w:lang w:val="en-US"/>
        </w:rPr>
        <w:t>render_template</w:t>
      </w:r>
      <w:proofErr w:type="spellEnd"/>
      <w:r w:rsidRPr="00C727CC">
        <w:rPr>
          <w:rStyle w:val="HTML"/>
          <w:lang w:val="en-US"/>
        </w:rPr>
        <w:t>(</w:t>
      </w:r>
      <w:r w:rsidRPr="00C727CC">
        <w:rPr>
          <w:rStyle w:val="hljs-string"/>
          <w:lang w:val="en-US"/>
        </w:rPr>
        <w:t>'add_game.html'</w:t>
      </w:r>
      <w:r w:rsidRPr="00C727CC">
        <w:rPr>
          <w:rStyle w:val="HTML"/>
          <w:lang w:val="en-US"/>
        </w:rPr>
        <w:t>)</w:t>
      </w:r>
    </w:p>
    <w:p w14:paraId="6B5BE3FC" w14:textId="77777777" w:rsidR="00C727CC" w:rsidRPr="00C727CC" w:rsidRDefault="00C727CC" w:rsidP="00C727CC">
      <w:pPr>
        <w:pStyle w:val="31"/>
        <w:rPr>
          <w:lang w:val="ru-RU"/>
        </w:rPr>
      </w:pPr>
      <w:r>
        <w:rPr>
          <w:rStyle w:val="HTML"/>
          <w:rFonts w:eastAsiaTheme="majorEastAsia"/>
        </w:rPr>
        <w:lastRenderedPageBreak/>
        <w:t>GET</w:t>
      </w:r>
      <w:r w:rsidRPr="00C727CC">
        <w:rPr>
          <w:rStyle w:val="HTML"/>
          <w:rFonts w:eastAsiaTheme="majorEastAsia"/>
          <w:lang w:val="ru-RU"/>
        </w:rPr>
        <w:t xml:space="preserve"> /</w:t>
      </w:r>
      <w:r>
        <w:rPr>
          <w:rStyle w:val="HTML"/>
          <w:rFonts w:eastAsiaTheme="majorEastAsia"/>
        </w:rPr>
        <w:t>recommend</w:t>
      </w:r>
      <w:r w:rsidRPr="00C727CC">
        <w:rPr>
          <w:rStyle w:val="HTML"/>
          <w:rFonts w:eastAsiaTheme="majorEastAsia"/>
          <w:lang w:val="ru-RU"/>
        </w:rPr>
        <w:t>_</w:t>
      </w:r>
      <w:r>
        <w:rPr>
          <w:rStyle w:val="HTML"/>
          <w:rFonts w:eastAsiaTheme="majorEastAsia"/>
        </w:rPr>
        <w:t>game</w:t>
      </w:r>
      <w:r w:rsidRPr="00C727CC">
        <w:rPr>
          <w:lang w:val="ru-RU"/>
        </w:rPr>
        <w:t xml:space="preserve"> — Рандомизация выбора</w:t>
      </w:r>
    </w:p>
    <w:p w14:paraId="3F4629F7" w14:textId="77777777" w:rsidR="00C727CC" w:rsidRDefault="00C727CC" w:rsidP="00C727CC">
      <w:pPr>
        <w:pStyle w:val="aff8"/>
      </w:pPr>
      <w:r>
        <w:t xml:space="preserve">Выбирает абсолютно все игры из базы данных, после чего с помощью встроенного модуля </w:t>
      </w:r>
      <w:proofErr w:type="spellStart"/>
      <w:proofErr w:type="gramStart"/>
      <w:r>
        <w:rPr>
          <w:rStyle w:val="HTML"/>
        </w:rPr>
        <w:t>random.randint</w:t>
      </w:r>
      <w:proofErr w:type="spellEnd"/>
      <w:proofErr w:type="gramEnd"/>
      <w:r>
        <w:t xml:space="preserve"> генерирует случайный индекс для подбора рекомендации.</w:t>
      </w:r>
    </w:p>
    <w:p w14:paraId="01C4C678" w14:textId="77777777" w:rsidR="00C727CC" w:rsidRPr="00C727CC" w:rsidRDefault="00C727CC" w:rsidP="00C727CC">
      <w:pPr>
        <w:rPr>
          <w:lang w:val="ru-RU"/>
        </w:rPr>
      </w:pPr>
      <w:r>
        <w:rPr>
          <w:rStyle w:val="ng-tns-c459691482-81"/>
        </w:rPr>
        <w:t>Python</w:t>
      </w:r>
    </w:p>
    <w:p w14:paraId="74FEA5FC" w14:textId="77777777" w:rsidR="00C727CC" w:rsidRDefault="00C727CC" w:rsidP="00C727CC">
      <w:pPr>
        <w:pStyle w:val="HTML0"/>
        <w:rPr>
          <w:rStyle w:val="HTML"/>
        </w:rPr>
      </w:pPr>
      <w:r>
        <w:rPr>
          <w:rStyle w:val="hljs-comment"/>
          <w:rFonts w:eastAsiaTheme="majorEastAsia"/>
        </w:rPr>
        <w:t># Выбор случайной игры из базы в main.py</w:t>
      </w:r>
    </w:p>
    <w:p w14:paraId="68329DD2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ljs-meta"/>
          <w:lang w:val="en-US"/>
        </w:rPr>
        <w:t>@</w:t>
      </w:r>
      <w:proofErr w:type="gramStart"/>
      <w:r w:rsidRPr="00C727CC">
        <w:rPr>
          <w:rStyle w:val="hljs-meta"/>
          <w:lang w:val="en-US"/>
        </w:rPr>
        <w:t>app.route</w:t>
      </w:r>
      <w:proofErr w:type="gramEnd"/>
      <w:r w:rsidRPr="00C727CC">
        <w:rPr>
          <w:rStyle w:val="hljs-meta"/>
          <w:lang w:val="en-US"/>
        </w:rPr>
        <w:t>(</w:t>
      </w:r>
      <w:r w:rsidRPr="00C727CC">
        <w:rPr>
          <w:rStyle w:val="hljs-string"/>
          <w:lang w:val="en-US"/>
        </w:rPr>
        <w:t>'/recommend_game'</w:t>
      </w:r>
      <w:r w:rsidRPr="00C727CC">
        <w:rPr>
          <w:rStyle w:val="hljs-params"/>
          <w:lang w:val="en-US"/>
        </w:rPr>
        <w:t>, methods=[</w:t>
      </w:r>
      <w:r w:rsidRPr="00C727CC">
        <w:rPr>
          <w:rStyle w:val="hljs-string"/>
          <w:lang w:val="en-US"/>
        </w:rPr>
        <w:t>'GET'</w:t>
      </w:r>
      <w:r w:rsidRPr="00C727CC">
        <w:rPr>
          <w:rStyle w:val="hljs-params"/>
          <w:lang w:val="en-US"/>
        </w:rPr>
        <w:t xml:space="preserve">, </w:t>
      </w:r>
      <w:r w:rsidRPr="00C727CC">
        <w:rPr>
          <w:rStyle w:val="hljs-string"/>
          <w:lang w:val="en-US"/>
        </w:rPr>
        <w:t>'POST'</w:t>
      </w:r>
      <w:r w:rsidRPr="00C727CC">
        <w:rPr>
          <w:rStyle w:val="hljs-params"/>
          <w:lang w:val="en-US"/>
        </w:rPr>
        <w:t>]</w:t>
      </w:r>
      <w:r w:rsidRPr="00C727CC">
        <w:rPr>
          <w:rStyle w:val="hljs-meta"/>
          <w:lang w:val="en-US"/>
        </w:rPr>
        <w:t>)</w:t>
      </w:r>
    </w:p>
    <w:p w14:paraId="78DD79FF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ljs-keyword"/>
          <w:lang w:val="en-US"/>
        </w:rPr>
        <w:t>def</w:t>
      </w:r>
      <w:r w:rsidRPr="00C727CC">
        <w:rPr>
          <w:rStyle w:val="hljs-function"/>
          <w:lang w:val="en-US"/>
        </w:rPr>
        <w:t xml:space="preserve"> </w:t>
      </w:r>
      <w:proofErr w:type="spellStart"/>
      <w:r w:rsidRPr="00C727CC">
        <w:rPr>
          <w:rStyle w:val="hljs-title"/>
          <w:lang w:val="en-US"/>
        </w:rPr>
        <w:t>recommend_</w:t>
      </w:r>
      <w:proofErr w:type="gramStart"/>
      <w:r w:rsidRPr="00C727CC">
        <w:rPr>
          <w:rStyle w:val="hljs-title"/>
          <w:lang w:val="en-US"/>
        </w:rPr>
        <w:t>game</w:t>
      </w:r>
      <w:proofErr w:type="spellEnd"/>
      <w:r w:rsidRPr="00C727CC">
        <w:rPr>
          <w:rStyle w:val="hljs-function"/>
          <w:lang w:val="en-US"/>
        </w:rPr>
        <w:t>(</w:t>
      </w:r>
      <w:proofErr w:type="gramEnd"/>
      <w:r w:rsidRPr="00C727CC">
        <w:rPr>
          <w:rStyle w:val="hljs-function"/>
          <w:lang w:val="en-US"/>
        </w:rPr>
        <w:t>):</w:t>
      </w:r>
    </w:p>
    <w:p w14:paraId="639E1D60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conn = </w:t>
      </w:r>
      <w:proofErr w:type="spellStart"/>
      <w:r w:rsidRPr="00C727CC">
        <w:rPr>
          <w:rStyle w:val="HTML"/>
          <w:lang w:val="en-US"/>
        </w:rPr>
        <w:t>get_</w:t>
      </w:r>
      <w:proofErr w:type="gramStart"/>
      <w:r w:rsidRPr="00C727CC">
        <w:rPr>
          <w:rStyle w:val="HTML"/>
          <w:lang w:val="en-US"/>
        </w:rPr>
        <w:t>connection</w:t>
      </w:r>
      <w:proofErr w:type="spellEnd"/>
      <w:r w:rsidRPr="00C727CC">
        <w:rPr>
          <w:rStyle w:val="HTML"/>
          <w:lang w:val="en-US"/>
        </w:rPr>
        <w:t>(</w:t>
      </w:r>
      <w:proofErr w:type="gramEnd"/>
      <w:r w:rsidRPr="00C727CC">
        <w:rPr>
          <w:rStyle w:val="HTML"/>
          <w:lang w:val="en-US"/>
        </w:rPr>
        <w:t>)</w:t>
      </w:r>
    </w:p>
    <w:p w14:paraId="43D9E1E3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cursor = </w:t>
      </w:r>
      <w:proofErr w:type="spellStart"/>
      <w:proofErr w:type="gramStart"/>
      <w:r w:rsidRPr="00C727CC">
        <w:rPr>
          <w:rStyle w:val="HTML"/>
          <w:lang w:val="en-US"/>
        </w:rPr>
        <w:t>conn.cursor</w:t>
      </w:r>
      <w:proofErr w:type="spellEnd"/>
      <w:proofErr w:type="gramEnd"/>
      <w:r w:rsidRPr="00C727CC">
        <w:rPr>
          <w:rStyle w:val="HTML"/>
          <w:lang w:val="en-US"/>
        </w:rPr>
        <w:t>()</w:t>
      </w:r>
    </w:p>
    <w:p w14:paraId="18BB9E87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</w:t>
      </w:r>
      <w:proofErr w:type="spellStart"/>
      <w:proofErr w:type="gramStart"/>
      <w:r w:rsidRPr="00C727CC">
        <w:rPr>
          <w:rStyle w:val="HTML"/>
          <w:lang w:val="en-US"/>
        </w:rPr>
        <w:t>cursor.execute</w:t>
      </w:r>
      <w:proofErr w:type="spellEnd"/>
      <w:proofErr w:type="gramEnd"/>
      <w:r w:rsidRPr="00C727CC">
        <w:rPr>
          <w:rStyle w:val="HTML"/>
          <w:lang w:val="en-US"/>
        </w:rPr>
        <w:t>(</w:t>
      </w:r>
      <w:r w:rsidRPr="00C727CC">
        <w:rPr>
          <w:rStyle w:val="hljs-string"/>
          <w:lang w:val="en-US"/>
        </w:rPr>
        <w:t>"SELECT * FROM games"</w:t>
      </w:r>
      <w:r w:rsidRPr="00C727CC">
        <w:rPr>
          <w:rStyle w:val="HTML"/>
          <w:lang w:val="en-US"/>
        </w:rPr>
        <w:t>)</w:t>
      </w:r>
    </w:p>
    <w:p w14:paraId="70BD6B72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games = </w:t>
      </w:r>
      <w:proofErr w:type="spellStart"/>
      <w:proofErr w:type="gramStart"/>
      <w:r w:rsidRPr="00C727CC">
        <w:rPr>
          <w:rStyle w:val="HTML"/>
          <w:lang w:val="en-US"/>
        </w:rPr>
        <w:t>cursor.fetchall</w:t>
      </w:r>
      <w:proofErr w:type="spellEnd"/>
      <w:proofErr w:type="gramEnd"/>
      <w:r w:rsidRPr="00C727CC">
        <w:rPr>
          <w:rStyle w:val="HTML"/>
          <w:lang w:val="en-US"/>
        </w:rPr>
        <w:t>()</w:t>
      </w:r>
    </w:p>
    <w:p w14:paraId="2DCFDC6A" w14:textId="77777777" w:rsidR="00C727CC" w:rsidRPr="00C727CC" w:rsidRDefault="00C727CC" w:rsidP="00C727CC">
      <w:pPr>
        <w:pStyle w:val="HTML0"/>
        <w:rPr>
          <w:rStyle w:val="HTML"/>
          <w:lang w:val="en-US"/>
        </w:rPr>
      </w:pPr>
    </w:p>
    <w:p w14:paraId="1A47ACD8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rand = </w:t>
      </w:r>
      <w:proofErr w:type="spellStart"/>
      <w:proofErr w:type="gramStart"/>
      <w:r w:rsidRPr="00C727CC">
        <w:rPr>
          <w:rStyle w:val="HTML"/>
          <w:lang w:val="en-US"/>
        </w:rPr>
        <w:t>random.randint</w:t>
      </w:r>
      <w:proofErr w:type="spellEnd"/>
      <w:proofErr w:type="gramEnd"/>
      <w:r w:rsidRPr="00C727CC">
        <w:rPr>
          <w:rStyle w:val="HTML"/>
          <w:lang w:val="en-US"/>
        </w:rPr>
        <w:t>(</w:t>
      </w:r>
      <w:r w:rsidRPr="00C727CC">
        <w:rPr>
          <w:rStyle w:val="hljs-number"/>
          <w:lang w:val="en-US"/>
        </w:rPr>
        <w:t>1</w:t>
      </w:r>
      <w:r w:rsidRPr="00C727CC">
        <w:rPr>
          <w:rStyle w:val="HTML"/>
          <w:lang w:val="en-US"/>
        </w:rPr>
        <w:t xml:space="preserve">, </w:t>
      </w:r>
      <w:proofErr w:type="spellStart"/>
      <w:r w:rsidRPr="00C727CC">
        <w:rPr>
          <w:rStyle w:val="hljs-builtin"/>
          <w:lang w:val="en-US"/>
        </w:rPr>
        <w:t>len</w:t>
      </w:r>
      <w:proofErr w:type="spellEnd"/>
      <w:r w:rsidRPr="00C727CC">
        <w:rPr>
          <w:rStyle w:val="HTML"/>
          <w:lang w:val="en-US"/>
        </w:rPr>
        <w:t>(games))</w:t>
      </w:r>
    </w:p>
    <w:p w14:paraId="4ABEA83E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game = </w:t>
      </w:r>
      <w:proofErr w:type="gramStart"/>
      <w:r w:rsidRPr="00C727CC">
        <w:rPr>
          <w:rStyle w:val="HTML"/>
          <w:lang w:val="en-US"/>
        </w:rPr>
        <w:t>games[</w:t>
      </w:r>
      <w:proofErr w:type="gramEnd"/>
      <w:r w:rsidRPr="00C727CC">
        <w:rPr>
          <w:rStyle w:val="HTML"/>
          <w:lang w:val="en-US"/>
        </w:rPr>
        <w:t xml:space="preserve">rand - </w:t>
      </w:r>
      <w:r w:rsidRPr="00C727CC">
        <w:rPr>
          <w:rStyle w:val="hljs-number"/>
          <w:lang w:val="en-US"/>
        </w:rPr>
        <w:t>1</w:t>
      </w:r>
      <w:r w:rsidRPr="00C727CC">
        <w:rPr>
          <w:rStyle w:val="HTML"/>
          <w:lang w:val="en-US"/>
        </w:rPr>
        <w:t>]</w:t>
      </w:r>
    </w:p>
    <w:p w14:paraId="0F494132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r w:rsidRPr="00C727CC">
        <w:rPr>
          <w:rStyle w:val="HTML"/>
          <w:lang w:val="en-US"/>
        </w:rPr>
        <w:t xml:space="preserve">    </w:t>
      </w:r>
      <w:r w:rsidRPr="00C727CC">
        <w:rPr>
          <w:rStyle w:val="hljs-keyword"/>
          <w:lang w:val="en-US"/>
        </w:rPr>
        <w:t>return</w:t>
      </w:r>
      <w:r w:rsidRPr="00C727CC">
        <w:rPr>
          <w:rStyle w:val="HTML"/>
          <w:lang w:val="en-US"/>
        </w:rPr>
        <w:t xml:space="preserve"> </w:t>
      </w:r>
      <w:proofErr w:type="spellStart"/>
      <w:r w:rsidRPr="00C727CC">
        <w:rPr>
          <w:rStyle w:val="HTML"/>
          <w:lang w:val="en-US"/>
        </w:rPr>
        <w:t>render_</w:t>
      </w:r>
      <w:proofErr w:type="gramStart"/>
      <w:r w:rsidRPr="00C727CC">
        <w:rPr>
          <w:rStyle w:val="HTML"/>
          <w:lang w:val="en-US"/>
        </w:rPr>
        <w:t>template</w:t>
      </w:r>
      <w:proofErr w:type="spellEnd"/>
      <w:r w:rsidRPr="00C727CC">
        <w:rPr>
          <w:rStyle w:val="HTML"/>
          <w:lang w:val="en-US"/>
        </w:rPr>
        <w:t>(</w:t>
      </w:r>
      <w:proofErr w:type="gramEnd"/>
      <w:r w:rsidRPr="00C727CC">
        <w:rPr>
          <w:rStyle w:val="hljs-string"/>
          <w:lang w:val="en-US"/>
        </w:rPr>
        <w:t>'recommend_game.html'</w:t>
      </w:r>
      <w:r w:rsidRPr="00C727CC">
        <w:rPr>
          <w:rStyle w:val="HTML"/>
          <w:lang w:val="en-US"/>
        </w:rPr>
        <w:t>, game=game)</w:t>
      </w:r>
    </w:p>
    <w:p w14:paraId="0856D982" w14:textId="77777777" w:rsidR="00C727CC" w:rsidRPr="00C727CC" w:rsidRDefault="00C727CC" w:rsidP="00C727CC">
      <w:pPr>
        <w:pStyle w:val="31"/>
        <w:rPr>
          <w:lang w:val="ru-RU"/>
        </w:rPr>
      </w:pPr>
      <w:r>
        <w:rPr>
          <w:rStyle w:val="HTML"/>
          <w:rFonts w:eastAsiaTheme="majorEastAsia"/>
        </w:rPr>
        <w:t>GET</w:t>
      </w:r>
      <w:r w:rsidRPr="00C727CC">
        <w:rPr>
          <w:rStyle w:val="HTML"/>
          <w:rFonts w:eastAsiaTheme="majorEastAsia"/>
          <w:lang w:val="ru-RU"/>
        </w:rPr>
        <w:t xml:space="preserve"> /</w:t>
      </w:r>
      <w:r>
        <w:rPr>
          <w:rStyle w:val="HTML"/>
          <w:rFonts w:eastAsiaTheme="majorEastAsia"/>
        </w:rPr>
        <w:t>statistics</w:t>
      </w:r>
      <w:r w:rsidRPr="00C727CC">
        <w:rPr>
          <w:lang w:val="ru-RU"/>
        </w:rPr>
        <w:t xml:space="preserve"> — Модуль серверной аналитики</w:t>
      </w:r>
    </w:p>
    <w:p w14:paraId="06E30880" w14:textId="77777777" w:rsidR="00C727CC" w:rsidRDefault="00C727CC" w:rsidP="00C727CC">
      <w:pPr>
        <w:pStyle w:val="aff8"/>
      </w:pPr>
      <w:r>
        <w:t>Агрегирует комплексные метрики вашей базы данных напрямую через SQL-запросы группировки (</w:t>
      </w:r>
      <w:r>
        <w:rPr>
          <w:rStyle w:val="HTML"/>
        </w:rPr>
        <w:t>GROUP BY</w:t>
      </w:r>
      <w:r>
        <w:t>) и математические функции (</w:t>
      </w:r>
      <w:r>
        <w:rPr>
          <w:rStyle w:val="HTML"/>
        </w:rPr>
        <w:t>COUNT</w:t>
      </w:r>
      <w:r>
        <w:t xml:space="preserve">, </w:t>
      </w:r>
      <w:r>
        <w:rPr>
          <w:rStyle w:val="HTML"/>
        </w:rPr>
        <w:t>AVG</w:t>
      </w:r>
      <w:r>
        <w:t xml:space="preserve">, </w:t>
      </w:r>
      <w:r>
        <w:rPr>
          <w:rStyle w:val="HTML"/>
        </w:rPr>
        <w:t>MIN</w:t>
      </w:r>
      <w:r>
        <w:t xml:space="preserve">, </w:t>
      </w:r>
      <w:r>
        <w:rPr>
          <w:rStyle w:val="HTML"/>
        </w:rPr>
        <w:t>MAX</w:t>
      </w:r>
      <w:r>
        <w:t>), минимизируя нагрузку на оперативную память сервера.</w:t>
      </w:r>
    </w:p>
    <w:p w14:paraId="4EC9D9C9" w14:textId="77777777" w:rsidR="00C727CC" w:rsidRPr="00C727CC" w:rsidRDefault="00C727CC" w:rsidP="00C727CC">
      <w:pPr>
        <w:rPr>
          <w:lang w:val="ru-RU"/>
        </w:rPr>
      </w:pPr>
      <w:r>
        <w:rPr>
          <w:rStyle w:val="ng-tns-c459691482-82"/>
        </w:rPr>
        <w:t>Python</w:t>
      </w:r>
    </w:p>
    <w:p w14:paraId="30B4D235" w14:textId="77777777" w:rsidR="00C727CC" w:rsidRDefault="00C727CC" w:rsidP="00C727CC">
      <w:pPr>
        <w:pStyle w:val="HTML0"/>
        <w:rPr>
          <w:rStyle w:val="HTML"/>
        </w:rPr>
      </w:pPr>
      <w:r>
        <w:rPr>
          <w:rStyle w:val="hljs-comment"/>
          <w:rFonts w:eastAsiaTheme="majorEastAsia"/>
        </w:rPr>
        <w:t># Агрегации и вычисление экстремумов из main.py</w:t>
      </w:r>
    </w:p>
    <w:p w14:paraId="23F0FB18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proofErr w:type="spellStart"/>
      <w:proofErr w:type="gramStart"/>
      <w:r w:rsidRPr="00C727CC">
        <w:rPr>
          <w:rStyle w:val="HTML"/>
          <w:lang w:val="en-US"/>
        </w:rPr>
        <w:t>cursor.execute</w:t>
      </w:r>
      <w:proofErr w:type="spellEnd"/>
      <w:proofErr w:type="gramEnd"/>
      <w:r w:rsidRPr="00C727CC">
        <w:rPr>
          <w:rStyle w:val="HTML"/>
          <w:lang w:val="en-US"/>
        </w:rPr>
        <w:t>(</w:t>
      </w:r>
      <w:r w:rsidRPr="00C727CC">
        <w:rPr>
          <w:rStyle w:val="hljs-string"/>
          <w:lang w:val="en-US"/>
        </w:rPr>
        <w:t>"SELECT genre, COUNT(*) as count FROM games GROUP BY genre"</w:t>
      </w:r>
      <w:r w:rsidRPr="00C727CC">
        <w:rPr>
          <w:rStyle w:val="HTML"/>
          <w:lang w:val="en-US"/>
        </w:rPr>
        <w:t>)</w:t>
      </w:r>
    </w:p>
    <w:p w14:paraId="6EDD9844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proofErr w:type="spellStart"/>
      <w:r w:rsidRPr="00C727CC">
        <w:rPr>
          <w:rStyle w:val="HTML"/>
          <w:lang w:val="en-US"/>
        </w:rPr>
        <w:t>genre_stats</w:t>
      </w:r>
      <w:proofErr w:type="spellEnd"/>
      <w:r w:rsidRPr="00C727CC">
        <w:rPr>
          <w:rStyle w:val="HTML"/>
          <w:lang w:val="en-US"/>
        </w:rPr>
        <w:t xml:space="preserve"> = </w:t>
      </w:r>
      <w:proofErr w:type="spellStart"/>
      <w:proofErr w:type="gramStart"/>
      <w:r w:rsidRPr="00C727CC">
        <w:rPr>
          <w:rStyle w:val="HTML"/>
          <w:lang w:val="en-US"/>
        </w:rPr>
        <w:t>cursor.fetchall</w:t>
      </w:r>
      <w:proofErr w:type="spellEnd"/>
      <w:proofErr w:type="gramEnd"/>
      <w:r w:rsidRPr="00C727CC">
        <w:rPr>
          <w:rStyle w:val="HTML"/>
          <w:lang w:val="en-US"/>
        </w:rPr>
        <w:t>()</w:t>
      </w:r>
    </w:p>
    <w:p w14:paraId="46274CA8" w14:textId="77777777" w:rsidR="00C727CC" w:rsidRPr="00C727CC" w:rsidRDefault="00C727CC" w:rsidP="00C727CC">
      <w:pPr>
        <w:pStyle w:val="HTML0"/>
        <w:rPr>
          <w:rStyle w:val="HTML"/>
          <w:lang w:val="en-US"/>
        </w:rPr>
      </w:pPr>
    </w:p>
    <w:p w14:paraId="6CB4AEDB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proofErr w:type="spellStart"/>
      <w:proofErr w:type="gramStart"/>
      <w:r w:rsidRPr="00C727CC">
        <w:rPr>
          <w:rStyle w:val="HTML"/>
          <w:lang w:val="en-US"/>
        </w:rPr>
        <w:t>cursor.execute</w:t>
      </w:r>
      <w:proofErr w:type="spellEnd"/>
      <w:proofErr w:type="gramEnd"/>
      <w:r w:rsidRPr="00C727CC">
        <w:rPr>
          <w:rStyle w:val="HTML"/>
          <w:lang w:val="en-US"/>
        </w:rPr>
        <w:t>(</w:t>
      </w:r>
      <w:r w:rsidRPr="00C727CC">
        <w:rPr>
          <w:rStyle w:val="hljs-string"/>
          <w:lang w:val="en-US"/>
        </w:rPr>
        <w:t xml:space="preserve">"SELECT AVG(rating) as </w:t>
      </w:r>
      <w:proofErr w:type="spellStart"/>
      <w:r w:rsidRPr="00C727CC">
        <w:rPr>
          <w:rStyle w:val="hljs-string"/>
          <w:lang w:val="en-US"/>
        </w:rPr>
        <w:t>average_rating</w:t>
      </w:r>
      <w:proofErr w:type="spellEnd"/>
      <w:r w:rsidRPr="00C727CC">
        <w:rPr>
          <w:rStyle w:val="hljs-string"/>
          <w:lang w:val="en-US"/>
        </w:rPr>
        <w:t xml:space="preserve"> FROM games"</w:t>
      </w:r>
      <w:r w:rsidRPr="00C727CC">
        <w:rPr>
          <w:rStyle w:val="HTML"/>
          <w:lang w:val="en-US"/>
        </w:rPr>
        <w:t>)</w:t>
      </w:r>
    </w:p>
    <w:p w14:paraId="6AA501FD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proofErr w:type="spellStart"/>
      <w:r w:rsidRPr="00C727CC">
        <w:rPr>
          <w:rStyle w:val="HTML"/>
          <w:lang w:val="en-US"/>
        </w:rPr>
        <w:t>average_rating</w:t>
      </w:r>
      <w:proofErr w:type="spellEnd"/>
      <w:r w:rsidRPr="00C727CC">
        <w:rPr>
          <w:rStyle w:val="HTML"/>
          <w:lang w:val="en-US"/>
        </w:rPr>
        <w:t xml:space="preserve"> = </w:t>
      </w:r>
      <w:proofErr w:type="spellStart"/>
      <w:proofErr w:type="gramStart"/>
      <w:r w:rsidRPr="00C727CC">
        <w:rPr>
          <w:rStyle w:val="HTML"/>
          <w:lang w:val="en-US"/>
        </w:rPr>
        <w:t>cursor.fetchone</w:t>
      </w:r>
      <w:proofErr w:type="spellEnd"/>
      <w:proofErr w:type="gramEnd"/>
      <w:r w:rsidRPr="00C727CC">
        <w:rPr>
          <w:rStyle w:val="HTML"/>
          <w:lang w:val="en-US"/>
        </w:rPr>
        <w:t>()[</w:t>
      </w:r>
      <w:r w:rsidRPr="00C727CC">
        <w:rPr>
          <w:rStyle w:val="hljs-number"/>
          <w:lang w:val="en-US"/>
        </w:rPr>
        <w:t>0</w:t>
      </w:r>
      <w:r w:rsidRPr="00C727CC">
        <w:rPr>
          <w:rStyle w:val="HTML"/>
          <w:lang w:val="en-US"/>
        </w:rPr>
        <w:t>]</w:t>
      </w:r>
    </w:p>
    <w:p w14:paraId="574A3F9E" w14:textId="77777777" w:rsidR="00C727CC" w:rsidRPr="00C727CC" w:rsidRDefault="00C727CC" w:rsidP="00C727CC">
      <w:pPr>
        <w:pStyle w:val="HTML0"/>
        <w:rPr>
          <w:rStyle w:val="HTML"/>
          <w:lang w:val="en-US"/>
        </w:rPr>
      </w:pPr>
    </w:p>
    <w:p w14:paraId="56778223" w14:textId="77777777" w:rsidR="00C727CC" w:rsidRPr="00C727CC" w:rsidRDefault="00C727CC" w:rsidP="00C727CC">
      <w:pPr>
        <w:pStyle w:val="HTML0"/>
        <w:rPr>
          <w:rStyle w:val="HTML"/>
          <w:lang w:val="en-US"/>
        </w:rPr>
      </w:pPr>
      <w:proofErr w:type="spellStart"/>
      <w:proofErr w:type="gramStart"/>
      <w:r w:rsidRPr="00C727CC">
        <w:rPr>
          <w:rStyle w:val="HTML"/>
          <w:lang w:val="en-US"/>
        </w:rPr>
        <w:t>cursor.execute</w:t>
      </w:r>
      <w:proofErr w:type="spellEnd"/>
      <w:proofErr w:type="gramEnd"/>
      <w:r w:rsidRPr="00C727CC">
        <w:rPr>
          <w:rStyle w:val="HTML"/>
          <w:lang w:val="en-US"/>
        </w:rPr>
        <w:t>(</w:t>
      </w:r>
      <w:r w:rsidRPr="00C727CC">
        <w:rPr>
          <w:rStyle w:val="hljs-string"/>
          <w:lang w:val="en-US"/>
        </w:rPr>
        <w:t>"SELECT * FROM games WHERE rating = (SELECT MAX(rating) FROM games)"</w:t>
      </w:r>
      <w:r w:rsidRPr="00C727CC">
        <w:rPr>
          <w:rStyle w:val="HTML"/>
          <w:lang w:val="en-US"/>
        </w:rPr>
        <w:t>)</w:t>
      </w:r>
    </w:p>
    <w:p w14:paraId="41C86E94" w14:textId="505A6979" w:rsidR="00C727CC" w:rsidRDefault="00C727CC" w:rsidP="00C727CC">
      <w:pPr>
        <w:pStyle w:val="HTML0"/>
        <w:rPr>
          <w:rStyle w:val="HTML"/>
        </w:rPr>
      </w:pPr>
      <w:proofErr w:type="spellStart"/>
      <w:r>
        <w:rPr>
          <w:rStyle w:val="HTML"/>
        </w:rPr>
        <w:t>max_rating</w:t>
      </w:r>
      <w:proofErr w:type="spellEnd"/>
      <w:r>
        <w:rPr>
          <w:rStyle w:val="HTML"/>
        </w:rPr>
        <w:t xml:space="preserve"> = </w:t>
      </w:r>
      <w:proofErr w:type="spellStart"/>
      <w:proofErr w:type="gramStart"/>
      <w:r>
        <w:rPr>
          <w:rStyle w:val="HTML"/>
        </w:rPr>
        <w:t>cursor.fetchone</w:t>
      </w:r>
      <w:proofErr w:type="spellEnd"/>
      <w:proofErr w:type="gramEnd"/>
      <w:r>
        <w:rPr>
          <w:rStyle w:val="HTML"/>
        </w:rPr>
        <w:t>()</w:t>
      </w:r>
    </w:p>
    <w:p w14:paraId="190A0441" w14:textId="7D80C281" w:rsidR="001C05D1" w:rsidRPr="001C05D1" w:rsidRDefault="001C05D1" w:rsidP="001C05D1">
      <w:pPr>
        <w:pStyle w:val="21"/>
        <w:rPr>
          <w:rFonts w:ascii="Times New Roman" w:hAnsi="Times New Roman"/>
          <w:color w:val="auto"/>
          <w:lang w:val="ru-RU"/>
        </w:rPr>
      </w:pPr>
      <w:r w:rsidRPr="001C05D1">
        <w:rPr>
          <w:lang w:val="ru-RU"/>
        </w:rPr>
        <w:t>7. Инструкции по развертыванию</w:t>
      </w:r>
    </w:p>
    <w:p w14:paraId="3051F1D4" w14:textId="77777777" w:rsidR="001C05D1" w:rsidRPr="001C05D1" w:rsidRDefault="001C05D1" w:rsidP="001C05D1">
      <w:pPr>
        <w:pStyle w:val="31"/>
        <w:rPr>
          <w:lang w:val="ru-RU"/>
        </w:rPr>
      </w:pPr>
      <w:r w:rsidRPr="001C05D1">
        <w:rPr>
          <w:lang w:val="ru-RU"/>
        </w:rPr>
        <w:t xml:space="preserve">Развертывание в </w:t>
      </w:r>
      <w:r>
        <w:t>Docker</w:t>
      </w:r>
      <w:r w:rsidRPr="001C05D1">
        <w:rPr>
          <w:lang w:val="ru-RU"/>
        </w:rPr>
        <w:t>-контейнере:</w:t>
      </w:r>
    </w:p>
    <w:p w14:paraId="52B71F0B" w14:textId="77777777" w:rsidR="001C05D1" w:rsidRDefault="001C05D1" w:rsidP="001C05D1">
      <w:pPr>
        <w:pStyle w:val="aff8"/>
      </w:pPr>
      <w:r>
        <w:t xml:space="preserve">Для изоляции приложения и сохранения данных БД при </w:t>
      </w:r>
      <w:proofErr w:type="spellStart"/>
      <w:r>
        <w:t>перезапусках</w:t>
      </w:r>
      <w:proofErr w:type="spellEnd"/>
      <w:r>
        <w:t xml:space="preserve"> контейнера используется постоянный том (</w:t>
      </w:r>
      <w:proofErr w:type="spellStart"/>
      <w:r>
        <w:t>volume</w:t>
      </w:r>
      <w:proofErr w:type="spellEnd"/>
      <w:r>
        <w:t>):</w:t>
      </w:r>
    </w:p>
    <w:p w14:paraId="562EB858" w14:textId="77777777" w:rsidR="001C05D1" w:rsidRPr="001C05D1" w:rsidRDefault="001C05D1" w:rsidP="001C05D1">
      <w:pPr>
        <w:rPr>
          <w:lang w:val="ru-RU"/>
        </w:rPr>
      </w:pPr>
      <w:r>
        <w:rPr>
          <w:rStyle w:val="ng-tns-c459691482-83"/>
        </w:rPr>
        <w:t>Bash</w:t>
      </w:r>
    </w:p>
    <w:p w14:paraId="5962EF85" w14:textId="77777777" w:rsidR="001C05D1" w:rsidRDefault="001C05D1" w:rsidP="001C05D1">
      <w:pPr>
        <w:pStyle w:val="HTML0"/>
        <w:rPr>
          <w:rStyle w:val="HTML"/>
        </w:rPr>
      </w:pPr>
      <w:r>
        <w:rPr>
          <w:rStyle w:val="hljs-comment"/>
          <w:rFonts w:eastAsiaTheme="majorEastAsia"/>
        </w:rPr>
        <w:t xml:space="preserve"># 1. Создание изолированного тома для хранения базы данных </w:t>
      </w:r>
      <w:proofErr w:type="spellStart"/>
      <w:r>
        <w:rPr>
          <w:rStyle w:val="hljs-comment"/>
          <w:rFonts w:eastAsiaTheme="majorEastAsia"/>
        </w:rPr>
        <w:t>sqlite</w:t>
      </w:r>
      <w:proofErr w:type="spellEnd"/>
    </w:p>
    <w:p w14:paraId="438B9C34" w14:textId="77777777" w:rsidR="001C05D1" w:rsidRDefault="001C05D1" w:rsidP="001C05D1">
      <w:pPr>
        <w:pStyle w:val="HTML0"/>
        <w:rPr>
          <w:rStyle w:val="HTML"/>
        </w:rPr>
      </w:pPr>
      <w:proofErr w:type="spellStart"/>
      <w:r>
        <w:rPr>
          <w:rStyle w:val="HTML"/>
        </w:rPr>
        <w:t>docker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volume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create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games-data</w:t>
      </w:r>
      <w:proofErr w:type="spellEnd"/>
    </w:p>
    <w:p w14:paraId="5DF45D64" w14:textId="77777777" w:rsidR="001C05D1" w:rsidRDefault="001C05D1" w:rsidP="001C05D1">
      <w:pPr>
        <w:pStyle w:val="HTML0"/>
        <w:rPr>
          <w:rStyle w:val="HTML"/>
        </w:rPr>
      </w:pPr>
    </w:p>
    <w:p w14:paraId="02AFB1C1" w14:textId="77777777" w:rsidR="001C05D1" w:rsidRDefault="001C05D1" w:rsidP="001C05D1">
      <w:pPr>
        <w:pStyle w:val="HTML0"/>
        <w:rPr>
          <w:rStyle w:val="HTML"/>
        </w:rPr>
      </w:pPr>
      <w:r>
        <w:rPr>
          <w:rStyle w:val="hljs-comment"/>
          <w:rFonts w:eastAsiaTheme="majorEastAsia"/>
        </w:rPr>
        <w:t xml:space="preserve"># 2. Сборка </w:t>
      </w:r>
      <w:proofErr w:type="spellStart"/>
      <w:r>
        <w:rPr>
          <w:rStyle w:val="hljs-comment"/>
          <w:rFonts w:eastAsiaTheme="majorEastAsia"/>
        </w:rPr>
        <w:t>Docker</w:t>
      </w:r>
      <w:proofErr w:type="spellEnd"/>
      <w:r>
        <w:rPr>
          <w:rStyle w:val="hljs-comment"/>
          <w:rFonts w:eastAsiaTheme="majorEastAsia"/>
        </w:rPr>
        <w:t>-образа с тегом "</w:t>
      </w:r>
      <w:proofErr w:type="spellStart"/>
      <w:r>
        <w:rPr>
          <w:rStyle w:val="hljs-comment"/>
          <w:rFonts w:eastAsiaTheme="majorEastAsia"/>
        </w:rPr>
        <w:t>exam</w:t>
      </w:r>
      <w:proofErr w:type="spellEnd"/>
      <w:r>
        <w:rPr>
          <w:rStyle w:val="hljs-comment"/>
          <w:rFonts w:eastAsiaTheme="majorEastAsia"/>
        </w:rPr>
        <w:t xml:space="preserve">" на основе текущего </w:t>
      </w:r>
      <w:proofErr w:type="spellStart"/>
      <w:r>
        <w:rPr>
          <w:rStyle w:val="hljs-comment"/>
          <w:rFonts w:eastAsiaTheme="majorEastAsia"/>
        </w:rPr>
        <w:t>Dockerfile</w:t>
      </w:r>
      <w:proofErr w:type="spellEnd"/>
    </w:p>
    <w:p w14:paraId="2942E639" w14:textId="77777777" w:rsidR="001C05D1" w:rsidRDefault="001C05D1" w:rsidP="001C05D1">
      <w:pPr>
        <w:pStyle w:val="HTML0"/>
        <w:rPr>
          <w:rStyle w:val="HTML"/>
        </w:rPr>
      </w:pPr>
      <w:proofErr w:type="spellStart"/>
      <w:r>
        <w:rPr>
          <w:rStyle w:val="HTML"/>
        </w:rPr>
        <w:lastRenderedPageBreak/>
        <w:t>docker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build</w:t>
      </w:r>
      <w:proofErr w:type="spellEnd"/>
      <w:r>
        <w:rPr>
          <w:rStyle w:val="HTML"/>
        </w:rPr>
        <w:t xml:space="preserve"> -t </w:t>
      </w:r>
      <w:proofErr w:type="spellStart"/>
      <w:proofErr w:type="gramStart"/>
      <w:r>
        <w:rPr>
          <w:rStyle w:val="HTML"/>
        </w:rPr>
        <w:t>exam</w:t>
      </w:r>
      <w:proofErr w:type="spellEnd"/>
      <w:r>
        <w:rPr>
          <w:rStyle w:val="HTML"/>
        </w:rPr>
        <w:t xml:space="preserve"> .</w:t>
      </w:r>
      <w:proofErr w:type="gramEnd"/>
    </w:p>
    <w:p w14:paraId="0686D987" w14:textId="77777777" w:rsidR="001C05D1" w:rsidRDefault="001C05D1" w:rsidP="001C05D1">
      <w:pPr>
        <w:pStyle w:val="HTML0"/>
        <w:rPr>
          <w:rStyle w:val="HTML"/>
        </w:rPr>
      </w:pPr>
    </w:p>
    <w:p w14:paraId="7E53B8BA" w14:textId="77777777" w:rsidR="001C05D1" w:rsidRDefault="001C05D1" w:rsidP="001C05D1">
      <w:pPr>
        <w:pStyle w:val="HTML0"/>
        <w:rPr>
          <w:rStyle w:val="HTML"/>
        </w:rPr>
      </w:pPr>
      <w:r>
        <w:rPr>
          <w:rStyle w:val="hljs-comment"/>
          <w:rFonts w:eastAsiaTheme="majorEastAsia"/>
        </w:rPr>
        <w:t># 3. Запуск контейнера: проброс порта 5000 наружу и монтирование тома в папку /</w:t>
      </w:r>
      <w:proofErr w:type="spellStart"/>
      <w:r>
        <w:rPr>
          <w:rStyle w:val="hljs-comment"/>
          <w:rFonts w:eastAsiaTheme="majorEastAsia"/>
        </w:rPr>
        <w:t>app</w:t>
      </w:r>
      <w:proofErr w:type="spellEnd"/>
      <w:r>
        <w:rPr>
          <w:rStyle w:val="hljs-comment"/>
          <w:rFonts w:eastAsiaTheme="majorEastAsia"/>
        </w:rPr>
        <w:t>/</w:t>
      </w:r>
      <w:proofErr w:type="spellStart"/>
      <w:r>
        <w:rPr>
          <w:rStyle w:val="hljs-comment"/>
          <w:rFonts w:eastAsiaTheme="majorEastAsia"/>
        </w:rPr>
        <w:t>data</w:t>
      </w:r>
      <w:proofErr w:type="spellEnd"/>
    </w:p>
    <w:p w14:paraId="6CE2A99C" w14:textId="77777777" w:rsidR="001C05D1" w:rsidRPr="001C05D1" w:rsidRDefault="001C05D1" w:rsidP="001C05D1">
      <w:pPr>
        <w:pStyle w:val="HTML0"/>
        <w:rPr>
          <w:rStyle w:val="HTML"/>
          <w:lang w:val="en-US"/>
        </w:rPr>
      </w:pPr>
      <w:r w:rsidRPr="001C05D1">
        <w:rPr>
          <w:rStyle w:val="HTML"/>
          <w:lang w:val="en-US"/>
        </w:rPr>
        <w:t>docker run -p 5000:5000 -v games-data:/app/data exam</w:t>
      </w:r>
    </w:p>
    <w:p w14:paraId="4E91B132" w14:textId="77777777" w:rsidR="001C05D1" w:rsidRPr="001C05D1" w:rsidRDefault="001C05D1" w:rsidP="001C05D1">
      <w:pPr>
        <w:pStyle w:val="31"/>
        <w:rPr>
          <w:lang w:val="ru-RU"/>
        </w:rPr>
      </w:pPr>
      <w:r w:rsidRPr="001C05D1">
        <w:rPr>
          <w:lang w:val="ru-RU"/>
        </w:rPr>
        <w:t xml:space="preserve">Памятка по работе с </w:t>
      </w:r>
      <w:r>
        <w:t>Git</w:t>
      </w:r>
      <w:r w:rsidRPr="001C05D1">
        <w:rPr>
          <w:lang w:val="ru-RU"/>
        </w:rPr>
        <w:t>:</w:t>
      </w:r>
    </w:p>
    <w:p w14:paraId="464797D1" w14:textId="77777777" w:rsidR="001C05D1" w:rsidRPr="001C05D1" w:rsidRDefault="001C05D1" w:rsidP="001C05D1">
      <w:pPr>
        <w:rPr>
          <w:lang w:val="ru-RU"/>
        </w:rPr>
      </w:pPr>
      <w:r>
        <w:rPr>
          <w:rStyle w:val="ng-tns-c459691482-84"/>
        </w:rPr>
        <w:t>Bash</w:t>
      </w:r>
    </w:p>
    <w:p w14:paraId="4397FFCC" w14:textId="77777777" w:rsidR="001C05D1" w:rsidRDefault="001C05D1" w:rsidP="001C05D1">
      <w:pPr>
        <w:pStyle w:val="HTML0"/>
        <w:rPr>
          <w:rStyle w:val="HTML"/>
        </w:rPr>
      </w:pPr>
      <w:r>
        <w:rPr>
          <w:rStyle w:val="hljs-comment"/>
          <w:rFonts w:eastAsiaTheme="majorEastAsia"/>
        </w:rPr>
        <w:t># Добавление файлов в индекс отслеживания</w:t>
      </w:r>
    </w:p>
    <w:p w14:paraId="393D0AE7" w14:textId="77777777" w:rsidR="001C05D1" w:rsidRDefault="001C05D1" w:rsidP="001C05D1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add</w:t>
      </w:r>
      <w:proofErr w:type="spellEnd"/>
      <w:r>
        <w:rPr>
          <w:rStyle w:val="HTML"/>
        </w:rPr>
        <w:t xml:space="preserve"> &lt;</w:t>
      </w:r>
      <w:proofErr w:type="spellStart"/>
      <w:r>
        <w:rPr>
          <w:rStyle w:val="HTML"/>
        </w:rPr>
        <w:t>file_name</w:t>
      </w:r>
      <w:proofErr w:type="spellEnd"/>
      <w:r>
        <w:rPr>
          <w:rStyle w:val="HTML"/>
        </w:rPr>
        <w:t>&gt;</w:t>
      </w:r>
    </w:p>
    <w:p w14:paraId="75D818EE" w14:textId="77777777" w:rsidR="001C05D1" w:rsidRDefault="001C05D1" w:rsidP="001C05D1">
      <w:pPr>
        <w:pStyle w:val="HTML0"/>
        <w:rPr>
          <w:rStyle w:val="HTML"/>
        </w:rPr>
      </w:pPr>
    </w:p>
    <w:p w14:paraId="7E415A91" w14:textId="77777777" w:rsidR="001C05D1" w:rsidRDefault="001C05D1" w:rsidP="001C05D1">
      <w:pPr>
        <w:pStyle w:val="HTML0"/>
        <w:rPr>
          <w:rStyle w:val="HTML"/>
        </w:rPr>
      </w:pPr>
      <w:r>
        <w:rPr>
          <w:rStyle w:val="hljs-comment"/>
          <w:rFonts w:eastAsiaTheme="majorEastAsia"/>
        </w:rPr>
        <w:t># Изменение последнего коммита (добавление файлов без изменения текста сообщения)</w:t>
      </w:r>
    </w:p>
    <w:p w14:paraId="2C3C7379" w14:textId="77777777" w:rsidR="001C05D1" w:rsidRDefault="001C05D1" w:rsidP="001C05D1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commit</w:t>
      </w:r>
      <w:proofErr w:type="spellEnd"/>
      <w:r>
        <w:rPr>
          <w:rStyle w:val="HTML"/>
        </w:rPr>
        <w:t xml:space="preserve"> --</w:t>
      </w:r>
      <w:proofErr w:type="spellStart"/>
      <w:r>
        <w:rPr>
          <w:rStyle w:val="HTML"/>
        </w:rPr>
        <w:t>amend</w:t>
      </w:r>
      <w:proofErr w:type="spellEnd"/>
      <w:r>
        <w:rPr>
          <w:rStyle w:val="HTML"/>
        </w:rPr>
        <w:t xml:space="preserve"> --</w:t>
      </w:r>
      <w:proofErr w:type="spellStart"/>
      <w:r>
        <w:rPr>
          <w:rStyle w:val="HTML"/>
        </w:rPr>
        <w:t>no-edit</w:t>
      </w:r>
      <w:proofErr w:type="spellEnd"/>
    </w:p>
    <w:p w14:paraId="2626BA1B" w14:textId="77777777" w:rsidR="001C05D1" w:rsidRDefault="001C05D1" w:rsidP="001C05D1">
      <w:pPr>
        <w:pStyle w:val="HTML0"/>
        <w:rPr>
          <w:rStyle w:val="HTML"/>
        </w:rPr>
      </w:pPr>
    </w:p>
    <w:p w14:paraId="36BE6CC9" w14:textId="77777777" w:rsidR="001C05D1" w:rsidRDefault="001C05D1" w:rsidP="001C05D1">
      <w:pPr>
        <w:pStyle w:val="HTML0"/>
        <w:rPr>
          <w:rStyle w:val="HTML"/>
        </w:rPr>
      </w:pPr>
      <w:r>
        <w:rPr>
          <w:rStyle w:val="hljs-comment"/>
          <w:rFonts w:eastAsiaTheme="majorEastAsia"/>
        </w:rPr>
        <w:t># Создание стандартного коммита с сообщением</w:t>
      </w:r>
    </w:p>
    <w:p w14:paraId="42601FBB" w14:textId="77777777" w:rsidR="001C05D1" w:rsidRDefault="001C05D1" w:rsidP="001C05D1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commit</w:t>
      </w:r>
      <w:proofErr w:type="spellEnd"/>
      <w:r>
        <w:rPr>
          <w:rStyle w:val="HTML"/>
        </w:rPr>
        <w:t xml:space="preserve"> -m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message</w:t>
      </w:r>
      <w:proofErr w:type="spellEnd"/>
      <w:r>
        <w:rPr>
          <w:rStyle w:val="hljs-string"/>
        </w:rPr>
        <w:t>"</w:t>
      </w:r>
    </w:p>
    <w:p w14:paraId="7CAE120F" w14:textId="77777777" w:rsidR="001C05D1" w:rsidRDefault="001C05D1" w:rsidP="001C05D1">
      <w:pPr>
        <w:pStyle w:val="HTML0"/>
        <w:rPr>
          <w:rStyle w:val="HTML"/>
        </w:rPr>
      </w:pPr>
    </w:p>
    <w:p w14:paraId="3CF7D471" w14:textId="77777777" w:rsidR="001C05D1" w:rsidRDefault="001C05D1" w:rsidP="001C05D1">
      <w:pPr>
        <w:pStyle w:val="HTML0"/>
        <w:rPr>
          <w:rStyle w:val="HTML"/>
        </w:rPr>
      </w:pPr>
      <w:r>
        <w:rPr>
          <w:rStyle w:val="hljs-comment"/>
          <w:rFonts w:eastAsiaTheme="majorEastAsia"/>
        </w:rPr>
        <w:t># Отправка изменений на удаленный сервер</w:t>
      </w:r>
    </w:p>
    <w:p w14:paraId="0A9DCACC" w14:textId="77777777" w:rsidR="001C05D1" w:rsidRDefault="001C05D1" w:rsidP="001C05D1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push</w:t>
      </w:r>
      <w:proofErr w:type="spellEnd"/>
    </w:p>
    <w:p w14:paraId="62799C1F" w14:textId="77777777" w:rsidR="001C05D1" w:rsidRDefault="001C05D1" w:rsidP="001C05D1">
      <w:pPr>
        <w:pStyle w:val="HTML0"/>
        <w:rPr>
          <w:rStyle w:val="HTML"/>
        </w:rPr>
      </w:pPr>
    </w:p>
    <w:p w14:paraId="6E672AF3" w14:textId="77777777" w:rsidR="001C05D1" w:rsidRDefault="001C05D1" w:rsidP="001C05D1">
      <w:pPr>
        <w:pStyle w:val="HTML0"/>
        <w:rPr>
          <w:rStyle w:val="HTML"/>
        </w:rPr>
      </w:pPr>
      <w:r>
        <w:rPr>
          <w:rStyle w:val="hljs-comment"/>
          <w:rFonts w:eastAsiaTheme="majorEastAsia"/>
        </w:rPr>
        <w:t># Принудительная перезапись удаленной ветки локальной копией</w:t>
      </w:r>
    </w:p>
    <w:p w14:paraId="06E79661" w14:textId="77777777" w:rsidR="001C05D1" w:rsidRDefault="001C05D1" w:rsidP="001C05D1">
      <w:pPr>
        <w:pStyle w:val="HTML0"/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push</w:t>
      </w:r>
      <w:proofErr w:type="spellEnd"/>
      <w:r>
        <w:rPr>
          <w:rStyle w:val="HTML"/>
        </w:rPr>
        <w:t xml:space="preserve"> --</w:t>
      </w:r>
      <w:proofErr w:type="spellStart"/>
      <w:r>
        <w:rPr>
          <w:rStyle w:val="HTML"/>
        </w:rPr>
        <w:t>force</w:t>
      </w:r>
      <w:proofErr w:type="spellEnd"/>
    </w:p>
    <w:p w14:paraId="378D31E1" w14:textId="77777777" w:rsidR="001C05D1" w:rsidRDefault="001C05D1" w:rsidP="00C727CC">
      <w:pPr>
        <w:pStyle w:val="HTML0"/>
      </w:pPr>
    </w:p>
    <w:p w14:paraId="76F50879" w14:textId="77777777" w:rsidR="0080521E" w:rsidRDefault="0080521E" w:rsidP="0080521E">
      <w:pPr>
        <w:pStyle w:val="aff8"/>
        <w:ind w:left="720"/>
      </w:pPr>
    </w:p>
    <w:p w14:paraId="180A63BE" w14:textId="6F9122B5" w:rsidR="006F34A8" w:rsidRPr="0080521E" w:rsidRDefault="006F34A8" w:rsidP="0080521E">
      <w:pPr>
        <w:pStyle w:val="1"/>
        <w:rPr>
          <w:lang w:val="ru-RU"/>
        </w:rPr>
      </w:pPr>
    </w:p>
    <w:sectPr w:rsidR="006F34A8" w:rsidRPr="0080521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A2743"/>
    <w:multiLevelType w:val="multilevel"/>
    <w:tmpl w:val="E5D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D5F83"/>
    <w:multiLevelType w:val="multilevel"/>
    <w:tmpl w:val="D01E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0458F"/>
    <w:multiLevelType w:val="multilevel"/>
    <w:tmpl w:val="6EB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F6B24"/>
    <w:multiLevelType w:val="multilevel"/>
    <w:tmpl w:val="2F60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16F0F"/>
    <w:multiLevelType w:val="multilevel"/>
    <w:tmpl w:val="CCFE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671A8"/>
    <w:multiLevelType w:val="multilevel"/>
    <w:tmpl w:val="1B7E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A7044"/>
    <w:multiLevelType w:val="multilevel"/>
    <w:tmpl w:val="7C26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51F04"/>
    <w:multiLevelType w:val="multilevel"/>
    <w:tmpl w:val="3D12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62C0A"/>
    <w:multiLevelType w:val="multilevel"/>
    <w:tmpl w:val="8C12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C0FD4"/>
    <w:multiLevelType w:val="multilevel"/>
    <w:tmpl w:val="CE6C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E249B"/>
    <w:multiLevelType w:val="multilevel"/>
    <w:tmpl w:val="328C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75635"/>
    <w:multiLevelType w:val="multilevel"/>
    <w:tmpl w:val="E24E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77B8C"/>
    <w:multiLevelType w:val="multilevel"/>
    <w:tmpl w:val="F80A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20"/>
  </w:num>
  <w:num w:numId="12">
    <w:abstractNumId w:val="17"/>
  </w:num>
  <w:num w:numId="13">
    <w:abstractNumId w:val="15"/>
  </w:num>
  <w:num w:numId="14">
    <w:abstractNumId w:val="14"/>
  </w:num>
  <w:num w:numId="15">
    <w:abstractNumId w:val="18"/>
  </w:num>
  <w:num w:numId="16">
    <w:abstractNumId w:val="9"/>
  </w:num>
  <w:num w:numId="17">
    <w:abstractNumId w:val="10"/>
  </w:num>
  <w:num w:numId="18">
    <w:abstractNumId w:val="21"/>
  </w:num>
  <w:num w:numId="19">
    <w:abstractNumId w:val="12"/>
  </w:num>
  <w:num w:numId="20">
    <w:abstractNumId w:val="13"/>
  </w:num>
  <w:num w:numId="21">
    <w:abstractNumId w:val="11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5D1"/>
    <w:rsid w:val="0029639D"/>
    <w:rsid w:val="00326F90"/>
    <w:rsid w:val="006F34A8"/>
    <w:rsid w:val="0080521E"/>
    <w:rsid w:val="00AA1D8D"/>
    <w:rsid w:val="00B47730"/>
    <w:rsid w:val="00C727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A82502"/>
  <w14:defaultImageDpi w14:val="300"/>
  <w15:docId w15:val="{146FC34F-1D02-4DE8-B266-1874132A4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334155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8052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8052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80521E"/>
    <w:rPr>
      <w:rFonts w:asciiTheme="majorHAnsi" w:eastAsiaTheme="majorEastAsia" w:hAnsiTheme="majorHAnsi" w:cstheme="majorBidi"/>
      <w:b/>
      <w:bCs/>
      <w:color w:val="000000" w:themeColor="text1"/>
      <w:sz w:val="36"/>
      <w:szCs w:val="26"/>
    </w:rPr>
  </w:style>
  <w:style w:type="character" w:customStyle="1" w:styleId="32">
    <w:name w:val="Заголовок 3 Знак"/>
    <w:basedOn w:val="a2"/>
    <w:link w:val="31"/>
    <w:uiPriority w:val="9"/>
    <w:rsid w:val="0080521E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805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80521E"/>
    <w:rPr>
      <w:rFonts w:ascii="Courier New" w:eastAsia="Times New Roman" w:hAnsi="Courier New" w:cs="Courier New"/>
      <w:sz w:val="20"/>
      <w:szCs w:val="20"/>
    </w:rPr>
  </w:style>
  <w:style w:type="character" w:customStyle="1" w:styleId="ng-tns-c459691482-54">
    <w:name w:val="ng-tns-c459691482-54"/>
    <w:basedOn w:val="a2"/>
    <w:rsid w:val="00C727CC"/>
  </w:style>
  <w:style w:type="paragraph" w:styleId="HTML0">
    <w:name w:val="HTML Preformatted"/>
    <w:basedOn w:val="a1"/>
    <w:link w:val="HTML1"/>
    <w:uiPriority w:val="99"/>
    <w:semiHidden/>
    <w:unhideWhenUsed/>
    <w:rsid w:val="00C727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C727C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tag">
    <w:name w:val="hljs-tag"/>
    <w:basedOn w:val="a2"/>
    <w:rsid w:val="00C727CC"/>
  </w:style>
  <w:style w:type="character" w:customStyle="1" w:styleId="hljs-name">
    <w:name w:val="hljs-name"/>
    <w:basedOn w:val="a2"/>
    <w:rsid w:val="00C727CC"/>
  </w:style>
  <w:style w:type="character" w:customStyle="1" w:styleId="hljs-attr">
    <w:name w:val="hljs-attr"/>
    <w:basedOn w:val="a2"/>
    <w:rsid w:val="00C727CC"/>
  </w:style>
  <w:style w:type="character" w:customStyle="1" w:styleId="hljs-string">
    <w:name w:val="hljs-string"/>
    <w:basedOn w:val="a2"/>
    <w:rsid w:val="00C727CC"/>
  </w:style>
  <w:style w:type="character" w:customStyle="1" w:styleId="ng-tns-c459691482-55">
    <w:name w:val="ng-tns-c459691482-55"/>
    <w:basedOn w:val="a2"/>
    <w:rsid w:val="00C727CC"/>
  </w:style>
  <w:style w:type="character" w:customStyle="1" w:styleId="ng-tns-c459691482-56">
    <w:name w:val="ng-tns-c459691482-56"/>
    <w:basedOn w:val="a2"/>
    <w:rsid w:val="00C727CC"/>
  </w:style>
  <w:style w:type="character" w:customStyle="1" w:styleId="ng-tns-c459691482-78">
    <w:name w:val="ng-tns-c459691482-78"/>
    <w:basedOn w:val="a2"/>
    <w:rsid w:val="00C727CC"/>
  </w:style>
  <w:style w:type="character" w:customStyle="1" w:styleId="hljs-comment">
    <w:name w:val="hljs-comment"/>
    <w:basedOn w:val="a2"/>
    <w:rsid w:val="00C727CC"/>
  </w:style>
  <w:style w:type="character" w:customStyle="1" w:styleId="hljs-subst">
    <w:name w:val="hljs-subst"/>
    <w:basedOn w:val="a2"/>
    <w:rsid w:val="00C727CC"/>
  </w:style>
  <w:style w:type="character" w:customStyle="1" w:styleId="hljs-function">
    <w:name w:val="hljs-function"/>
    <w:basedOn w:val="a2"/>
    <w:rsid w:val="00C727CC"/>
  </w:style>
  <w:style w:type="character" w:customStyle="1" w:styleId="hljs-keyword">
    <w:name w:val="hljs-keyword"/>
    <w:basedOn w:val="a2"/>
    <w:rsid w:val="00C727CC"/>
  </w:style>
  <w:style w:type="character" w:customStyle="1" w:styleId="hljs-title">
    <w:name w:val="hljs-title"/>
    <w:basedOn w:val="a2"/>
    <w:rsid w:val="00C727CC"/>
  </w:style>
  <w:style w:type="character" w:customStyle="1" w:styleId="hljs-literal">
    <w:name w:val="hljs-literal"/>
    <w:basedOn w:val="a2"/>
    <w:rsid w:val="00C727CC"/>
  </w:style>
  <w:style w:type="character" w:customStyle="1" w:styleId="ng-tns-c459691482-79">
    <w:name w:val="ng-tns-c459691482-79"/>
    <w:basedOn w:val="a2"/>
    <w:rsid w:val="00C727CC"/>
  </w:style>
  <w:style w:type="character" w:customStyle="1" w:styleId="hljs-meta">
    <w:name w:val="hljs-meta"/>
    <w:basedOn w:val="a2"/>
    <w:rsid w:val="00C727CC"/>
  </w:style>
  <w:style w:type="character" w:customStyle="1" w:styleId="hljs-params">
    <w:name w:val="hljs-params"/>
    <w:basedOn w:val="a2"/>
    <w:rsid w:val="00C727CC"/>
  </w:style>
  <w:style w:type="character" w:customStyle="1" w:styleId="hljs-builtin">
    <w:name w:val="hljs-built_in"/>
    <w:basedOn w:val="a2"/>
    <w:rsid w:val="00C727CC"/>
  </w:style>
  <w:style w:type="character" w:customStyle="1" w:styleId="ng-tns-c459691482-80">
    <w:name w:val="ng-tns-c459691482-80"/>
    <w:basedOn w:val="a2"/>
    <w:rsid w:val="00C727CC"/>
  </w:style>
  <w:style w:type="character" w:customStyle="1" w:styleId="ng-tns-c459691482-81">
    <w:name w:val="ng-tns-c459691482-81"/>
    <w:basedOn w:val="a2"/>
    <w:rsid w:val="00C727CC"/>
  </w:style>
  <w:style w:type="character" w:customStyle="1" w:styleId="hljs-number">
    <w:name w:val="hljs-number"/>
    <w:basedOn w:val="a2"/>
    <w:rsid w:val="00C727CC"/>
  </w:style>
  <w:style w:type="character" w:customStyle="1" w:styleId="ng-tns-c459691482-82">
    <w:name w:val="ng-tns-c459691482-82"/>
    <w:basedOn w:val="a2"/>
    <w:rsid w:val="00C727CC"/>
  </w:style>
  <w:style w:type="character" w:customStyle="1" w:styleId="ng-tns-c459691482-83">
    <w:name w:val="ng-tns-c459691482-83"/>
    <w:basedOn w:val="a2"/>
    <w:rsid w:val="001C05D1"/>
  </w:style>
  <w:style w:type="character" w:customStyle="1" w:styleId="ng-tns-c459691482-84">
    <w:name w:val="ng-tns-c459691482-84"/>
    <w:basedOn w:val="a2"/>
    <w:rsid w:val="001C0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8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0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7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5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89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8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66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5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6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74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9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84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1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1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1396</Words>
  <Characters>7958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Meiramgali Mansur</cp:lastModifiedBy>
  <cp:revision>3</cp:revision>
  <dcterms:created xsi:type="dcterms:W3CDTF">2013-12-23T23:15:00Z</dcterms:created>
  <dcterms:modified xsi:type="dcterms:W3CDTF">2026-07-08T12:49:00Z</dcterms:modified>
  <cp:category/>
</cp:coreProperties>
</file>